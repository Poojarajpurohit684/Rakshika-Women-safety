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C2C2C"/>
          <w:sz w:val="22"/>
        </w:rPr>
        <w:t>**RAKSHIKA\</w:t>
      </w:r>
    </w:p>
    <w:p>
      <w:r>
        <w:rPr>
          <w:color w:val="2C2C2C"/>
          <w:sz w:val="22"/>
        </w:rPr>
        <w:t>WOMEN'S PERSONAL SAFETY APPLICATION\</w:t>
      </w:r>
    </w:p>
    <w:p>
      <w:r>
        <w:rPr>
          <w:color w:val="2C2C2C"/>
          <w:sz w:val="22"/>
        </w:rPr>
        <w:t>FULL PROJECT REPORT**</w:t>
      </w:r>
    </w:p>
    <w:p/>
    <w:p>
      <w:r>
        <w:rPr>
          <w:color w:val="2C2C2C"/>
          <w:sz w:val="22"/>
        </w:rPr>
        <w:t>Submitted in partial fulfillment of the requirements for the award of the degree of</w:t>
      </w:r>
    </w:p>
    <w:p>
      <w:r>
        <w:rPr>
          <w:color w:val="2C2C2C"/>
          <w:sz w:val="22"/>
        </w:rPr>
        <w:t>Bachelor of Computer Applications / B.Tech (CSE)</w:t>
      </w:r>
    </w:p>
    <w:p/>
    <w:p>
      <w:r>
        <w:rPr>
          <w:color w:val="2C2C2C"/>
          <w:sz w:val="22"/>
        </w:rPr>
        <w:t>Project Title     : Rakshika - Women's Personal Safety Application</w:t>
      </w:r>
    </w:p>
    <w:p>
      <w:r>
        <w:rPr>
          <w:color w:val="2C2C2C"/>
          <w:sz w:val="22"/>
        </w:rPr>
        <w:t>Student Name      : [Your Full Name]</w:t>
      </w:r>
    </w:p>
    <w:p>
      <w:r>
        <w:rPr>
          <w:color w:val="2C2C2C"/>
          <w:sz w:val="22"/>
        </w:rPr>
        <w:t>Roll Number       : [Your Roll Number]</w:t>
      </w:r>
    </w:p>
    <w:p>
      <w:r>
        <w:rPr>
          <w:color w:val="2C2C2C"/>
          <w:sz w:val="22"/>
        </w:rPr>
        <w:t>Department        : [Department Name]</w:t>
      </w:r>
    </w:p>
    <w:p>
      <w:r>
        <w:rPr>
          <w:color w:val="2C2C2C"/>
          <w:sz w:val="22"/>
        </w:rPr>
        <w:t>University / College: [University / College Name]</w:t>
      </w:r>
    </w:p>
    <w:p>
      <w:r>
        <w:rPr>
          <w:color w:val="2C2C2C"/>
          <w:sz w:val="22"/>
        </w:rPr>
        <w:t>Academic Year     : 2025-2026</w:t>
      </w:r>
    </w:p>
    <w:p>
      <w:r>
        <w:rPr>
          <w:color w:val="2C2C2C"/>
          <w:sz w:val="22"/>
        </w:rPr>
        <w:t>Guide Name        : [Guide Name]</w:t>
      </w:r>
    </w:p>
    <w:p/>
    <w:p>
      <w:r>
        <w:rPr>
          <w:color w:val="2C2C2C"/>
          <w:sz w:val="22"/>
        </w:rPr>
        <w:t>CERTIFICATE OF COMPLETION</w:t>
      </w:r>
    </w:p>
    <w:p>
      <w:r>
        <w:rPr>
          <w:color w:val="2C2C2C"/>
          <w:sz w:val="22"/>
        </w:rPr>
        <w:t>This is to certify that the project entitled 'Rakshika - Women's Personal Safety Application' submitted by [Student Name], Roll No. [Roll Number], is a bonafide record of original work carried out under my supervision and guidance in partial fulfillment of the requirements for the award of the degree of [Degree Name] from [University Name].</w:t>
      </w:r>
    </w:p>
    <w:p>
      <w:r>
        <w:rPr>
          <w:color w:val="2C2C2C"/>
          <w:sz w:val="22"/>
        </w:rPr>
        <w:t>The work embodied in this report is original and has not been submitted for the award of any other degree or diploma in any institution, university, or college. Wherever information has been derived from other sources, it has been duly acknowledged.</w:t>
      </w:r>
    </w:p>
    <w:p/>
    <w:p>
      <w:r>
        <w:rPr>
          <w:color w:val="2C2C2C"/>
          <w:sz w:val="22"/>
        </w:rPr>
        <w:t>Guide / Supervisor</w:t>
      </w:r>
    </w:p>
    <w:p>
      <w:r>
        <w:rPr>
          <w:color w:val="2C2C2C"/>
          <w:sz w:val="22"/>
        </w:rPr>
        <w:t>___________________________</w:t>
      </w:r>
    </w:p>
    <w:p>
      <w:r>
        <w:rPr>
          <w:color w:val="2C2C2C"/>
          <w:sz w:val="22"/>
        </w:rPr>
        <w:t>Head of Department</w:t>
      </w:r>
    </w:p>
    <w:p>
      <w:r>
        <w:rPr>
          <w:color w:val="2C2C2C"/>
          <w:sz w:val="22"/>
        </w:rPr>
        <w:t>___________________________</w:t>
      </w:r>
    </w:p>
    <w:p>
      <w:r>
        <w:rPr>
          <w:color w:val="2C2C2C"/>
          <w:sz w:val="22"/>
        </w:rPr>
        <w:t>Principal</w:t>
      </w:r>
    </w:p>
    <w:p>
      <w:r>
        <w:rPr>
          <w:color w:val="2C2C2C"/>
          <w:sz w:val="22"/>
        </w:rPr>
        <w:t>___________________________</w:t>
      </w:r>
    </w:p>
    <w:p>
      <w:r>
        <w:rPr>
          <w:color w:val="2C2C2C"/>
          <w:sz w:val="22"/>
        </w:rPr>
        <w:t>Official Seal / Stamp</w:t>
      </w:r>
    </w:p>
    <w:p>
      <w:r>
        <w:rPr>
          <w:color w:val="2C2C2C"/>
          <w:sz w:val="22"/>
        </w:rPr>
        <w:t>___________________________</w:t>
      </w:r>
    </w:p>
    <w:p/>
    <w:p/>
    <w:p>
      <w:r>
        <w:rPr>
          <w:color w:val="2C2C2C"/>
          <w:sz w:val="22"/>
        </w:rPr>
        <w:t xml:space="preserve">                                         ACKNOWLEDGMENT</w:t>
      </w:r>
    </w:p>
    <w:p>
      <w:r>
        <w:rPr>
          <w:color w:val="2C2C2C"/>
          <w:sz w:val="22"/>
        </w:rPr>
        <w:t>I take this opportunity to express my profound gratitude to my project guide,asst.professor  Ms Jyotsna Bhubanesh, , Department of BCA, college of R.k desai College of Computer and applied Sciences, for exemplary guidance, constant encouragement, and technical direction throughout the project lifecycle.</w:t>
      </w:r>
    </w:p>
    <w:p>
      <w:r>
        <w:rPr>
          <w:color w:val="2C2C2C"/>
          <w:sz w:val="22"/>
        </w:rPr>
        <w:t>I also extend sincere thanks to the Head of Department, HOD Ms.Neha Patel , for support, review, and administrative assistance. The cooperation of faculty members and laboratory staff helped me complete the work with clarity and confidence.</w:t>
      </w:r>
    </w:p>
    <w:p>
      <w:r>
        <w:rPr>
          <w:color w:val="2C2C2C"/>
          <w:sz w:val="22"/>
        </w:rPr>
        <w:t>I am grateful to the principal and the institution for providing the infrastructure, software environment, and academic atmosphere required to complete this report and associated implementation work.</w:t>
      </w:r>
    </w:p>
    <w:p>
      <w:r>
        <w:rPr>
          <w:color w:val="2C2C2C"/>
          <w:sz w:val="22"/>
        </w:rPr>
        <w:t>I would also like to thank the open-source community and the developers of the libraries, frameworks, and services that made the project possible. Their tools supported the frontend, backend, geolocation, messaging, testing, and deployment pipeline.</w:t>
      </w:r>
    </w:p>
    <w:p>
      <w:r>
        <w:rPr>
          <w:color w:val="2C2C2C"/>
          <w:sz w:val="22"/>
        </w:rPr>
        <w:t>Finally, I thank my family, friends, and peer reviewers for their patience, feedback, and encouragement during the development and documentation process.</w:t>
      </w:r>
    </w:p>
    <w:p/>
    <w:p/>
    <w:p/>
    <w:p>
      <w:r>
        <w:rPr>
          <w:color w:val="2C2C2C"/>
          <w:sz w:val="22"/>
        </w:rPr>
        <w:t xml:space="preserve">                                             ABSTRACT</w:t>
      </w:r>
    </w:p>
    <w:p>
      <w:r>
        <w:rPr>
          <w:color w:val="2C2C2C"/>
          <w:sz w:val="22"/>
        </w:rPr>
        <w:t>Rakshika is a full-stack women's safety application designed to reduce response time during emergencies and improve situational awareness. The system integrates one-tap SOS alerts, live location sharing, trusted contact management, safe zone discovery, fake call simulation, and an AI safety assistant into a single responsive interface.</w:t>
      </w:r>
    </w:p>
    <w:p>
      <w:r>
        <w:rPr>
          <w:color w:val="2C2C2C"/>
          <w:sz w:val="22"/>
        </w:rPr>
        <w:t>The application is designed around a mobile-first architecture and uses modern web technologies to remain accessible across devices. The frontend focuses on speed, simplicity, and discreet interaction under stress, while the backend manages authentication, alert delivery, location logging, and public live-share links.</w:t>
      </w:r>
    </w:p>
    <w:p>
      <w:r>
        <w:rPr>
          <w:color w:val="2C2C2C"/>
          <w:sz w:val="22"/>
        </w:rPr>
        <w:t>The report combines the academic structure of a project submission with a practical description of the system design, database model, implementation modules, testing strategy, and future enhancement roadmap. It also includes diagrams such as DFDs, architecture blocks, and ER representation to support review and evaluation.</w:t>
      </w:r>
    </w:p>
    <w:p>
      <w:r>
        <w:rPr>
          <w:color w:val="2C2C2C"/>
          <w:sz w:val="22"/>
        </w:rPr>
        <w:t>The proposed system emphasizes reliability, usability, and rapid action. In an emergency, the application is intended to minimize the number of user steps and provide trusted contacts with immediate notification and precise geographic context.</w:t>
      </w:r>
    </w:p>
    <w:p/>
    <w:p/>
    <w:p>
      <w:r>
        <w:rPr>
          <w:color w:val="2C2C2C"/>
          <w:sz w:val="22"/>
        </w:rPr>
        <w:t xml:space="preserve">    TABLE OF CONTENTS</w:t>
      </w:r>
    </w:p>
    <w:p/>
    <w:p>
      <w:r>
        <w:rPr>
          <w:color w:val="2C2C2C"/>
          <w:sz w:val="22"/>
        </w:rPr>
        <w:t>CERTIFICATE OF COMPLETION</w:t>
        <w:tab/>
        <w:t>2</w:t>
      </w:r>
    </w:p>
    <w:p>
      <w:r>
        <w:rPr>
          <w:color w:val="2C2C2C"/>
          <w:sz w:val="22"/>
        </w:rPr>
        <w:t>ACKNOWLEDGMENT</w:t>
        <w:tab/>
        <w:t>3</w:t>
      </w:r>
    </w:p>
    <w:p>
      <w:r>
        <w:rPr>
          <w:color w:val="2C2C2C"/>
          <w:sz w:val="22"/>
        </w:rPr>
        <w:t>ABSTRACT</w:t>
        <w:tab/>
        <w:t>4</w:t>
      </w:r>
    </w:p>
    <w:p>
      <w:r>
        <w:rPr>
          <w:color w:val="2C2C2C"/>
          <w:sz w:val="22"/>
        </w:rPr>
        <w:t>TABLE OF CONTENTS</w:t>
        <w:tab/>
        <w:t>5</w:t>
      </w:r>
    </w:p>
    <w:p>
      <w:r>
        <w:rPr>
          <w:color w:val="2C2C2C"/>
          <w:sz w:val="22"/>
        </w:rPr>
        <w:t>CHAPTER 1 - INTRODUCTION</w:t>
        <w:tab/>
        <w:t>7</w:t>
      </w:r>
    </w:p>
    <w:p>
      <w:pPr>
        <w:pStyle w:val="ListNumber"/>
      </w:pPr>
      <w:r>
        <w:rPr>
          <w:color w:val="2C2C2C"/>
          <w:sz w:val="22"/>
        </w:rPr>
        <w:t>1 Project Motivation</w:t>
        <w:tab/>
        <w:t>8</w:t>
      </w:r>
    </w:p>
    <w:p>
      <w:pPr>
        <w:pStyle w:val="ListNumber"/>
      </w:pPr>
      <w:r>
        <w:rPr>
          <w:color w:val="2C2C2C"/>
          <w:sz w:val="22"/>
        </w:rPr>
        <w:t>2 Objectives of the System</w:t>
        <w:tab/>
        <w:t>9</w:t>
      </w:r>
    </w:p>
    <w:p>
      <w:pPr>
        <w:pStyle w:val="ListNumber"/>
      </w:pPr>
      <w:r>
        <w:rPr>
          <w:color w:val="2C2C2C"/>
          <w:sz w:val="22"/>
        </w:rPr>
        <w:t>3 Scope of the Project</w:t>
        <w:tab/>
        <w:t>10</w:t>
      </w:r>
    </w:p>
    <w:p>
      <w:pPr>
        <w:pStyle w:val="ListNumber"/>
      </w:pPr>
      <w:r>
        <w:rPr>
          <w:color w:val="2C2C2C"/>
          <w:sz w:val="22"/>
        </w:rPr>
        <w:t>4 Purpose and Significance</w:t>
        <w:tab/>
        <w:t>11</w:t>
      </w:r>
    </w:p>
    <w:p>
      <w:pPr>
        <w:pStyle w:val="ListNumber"/>
      </w:pPr>
      <w:r>
        <w:rPr>
          <w:color w:val="2C2C2C"/>
          <w:sz w:val="22"/>
        </w:rPr>
        <w:t>5 Organization of the Report</w:t>
        <w:tab/>
        <w:t>11</w:t>
      </w:r>
    </w:p>
    <w:p>
      <w:r>
        <w:rPr>
          <w:color w:val="2C2C2C"/>
          <w:sz w:val="22"/>
        </w:rPr>
        <w:t>CHAPTER 2 - LITERATURE SURVEY / REVIEW</w:t>
        <w:tab/>
        <w:t>12</w:t>
      </w:r>
    </w:p>
    <w:p>
      <w:pPr>
        <w:pStyle w:val="ListNumber"/>
      </w:pPr>
      <w:r>
        <w:rPr>
          <w:color w:val="2C2C2C"/>
          <w:sz w:val="22"/>
        </w:rPr>
        <w:t>1 Existing Safety Applications</w:t>
        <w:tab/>
        <w:t>13</w:t>
      </w:r>
    </w:p>
    <w:p>
      <w:pPr>
        <w:pStyle w:val="ListNumber"/>
      </w:pPr>
      <w:r>
        <w:rPr>
          <w:color w:val="2C2C2C"/>
          <w:sz w:val="22"/>
        </w:rPr>
        <w:t>2 Limitations of Existing Systems</w:t>
        <w:tab/>
        <w:t>13</w:t>
      </w:r>
    </w:p>
    <w:p>
      <w:pPr>
        <w:pStyle w:val="ListNumber"/>
      </w:pPr>
      <w:r>
        <w:rPr>
          <w:color w:val="2C2C2C"/>
          <w:sz w:val="22"/>
        </w:rPr>
        <w:t>3 Research Gap</w:t>
        <w:tab/>
        <w:t>14</w:t>
      </w:r>
    </w:p>
    <w:p>
      <w:pPr>
        <w:pStyle w:val="ListNumber"/>
      </w:pPr>
      <w:r>
        <w:rPr>
          <w:color w:val="2C2C2C"/>
          <w:sz w:val="22"/>
        </w:rPr>
        <w:t>4 Comparative Summary</w:t>
        <w:tab/>
        <w:t>14</w:t>
      </w:r>
    </w:p>
    <w:p>
      <w:r>
        <w:rPr>
          <w:color w:val="2C2C2C"/>
          <w:sz w:val="22"/>
        </w:rPr>
        <w:t>CHAPTER 3 - REQUIREMENT &amp; ANALYSIS</w:t>
        <w:tab/>
        <w:t>15</w:t>
      </w:r>
    </w:p>
    <w:p>
      <w:pPr>
        <w:pStyle w:val="ListNumber"/>
      </w:pPr>
      <w:r>
        <w:rPr>
          <w:color w:val="2C2C2C"/>
          <w:sz w:val="22"/>
        </w:rPr>
        <w:t>1 Existing System</w:t>
        <w:tab/>
        <w:t>15</w:t>
      </w:r>
    </w:p>
    <w:p>
      <w:pPr>
        <w:pStyle w:val="ListNumber"/>
      </w:pPr>
      <w:r>
        <w:rPr>
          <w:color w:val="2C2C2C"/>
          <w:sz w:val="22"/>
        </w:rPr>
        <w:t>2 Proposed System</w:t>
        <w:tab/>
        <w:t>15</w:t>
      </w:r>
    </w:p>
    <w:p>
      <w:pPr>
        <w:pStyle w:val="ListNumber"/>
      </w:pPr>
      <w:r>
        <w:rPr>
          <w:color w:val="2C2C2C"/>
          <w:sz w:val="22"/>
        </w:rPr>
        <w:t>3 Hardware Requirements</w:t>
        <w:tab/>
        <w:t>16</w:t>
      </w:r>
    </w:p>
    <w:p>
      <w:pPr>
        <w:pStyle w:val="ListNumber"/>
      </w:pPr>
      <w:r>
        <w:rPr>
          <w:color w:val="2C2C2C"/>
          <w:sz w:val="22"/>
        </w:rPr>
        <w:t>4 Software Requirements</w:t>
        <w:tab/>
        <w:t>17</w:t>
      </w:r>
    </w:p>
    <w:p>
      <w:pPr>
        <w:pStyle w:val="ListNumber"/>
      </w:pPr>
      <w:r>
        <w:rPr>
          <w:color w:val="2C2C2C"/>
          <w:sz w:val="22"/>
        </w:rPr>
        <w:t>5 Functional Requirements</w:t>
        <w:tab/>
        <w:t>18</w:t>
      </w:r>
    </w:p>
    <w:p>
      <w:pPr>
        <w:pStyle w:val="ListNumber"/>
      </w:pPr>
      <w:r>
        <w:rPr>
          <w:color w:val="2C2C2C"/>
          <w:sz w:val="22"/>
        </w:rPr>
        <w:t>6 Non-Functional Requirements</w:t>
        <w:tab/>
        <w:t>19</w:t>
      </w:r>
    </w:p>
    <w:p>
      <w:pPr>
        <w:pStyle w:val="ListNumber"/>
      </w:pPr>
      <w:r>
        <w:rPr>
          <w:color w:val="2C2C2C"/>
          <w:sz w:val="22"/>
        </w:rPr>
        <w:t>7 Feasibility Analysis</w:t>
        <w:tab/>
        <w:t>19</w:t>
      </w:r>
    </w:p>
    <w:p>
      <w:r>
        <w:rPr>
          <w:color w:val="2C2C2C"/>
          <w:sz w:val="22"/>
        </w:rPr>
        <w:t>CHAPTER 4 - SYSTEM DESIGN AND ARCHITECTURE</w:t>
        <w:tab/>
        <w:t>20</w:t>
      </w:r>
    </w:p>
    <w:p>
      <w:pPr>
        <w:pStyle w:val="ListNumber"/>
      </w:pPr>
      <w:r>
        <w:rPr>
          <w:color w:val="2C2C2C"/>
          <w:sz w:val="22"/>
        </w:rPr>
        <w:t>1 System Architecture</w:t>
        <w:tab/>
        <w:t>20</w:t>
      </w:r>
    </w:p>
    <w:p>
      <w:pPr>
        <w:pStyle w:val="ListNumber"/>
      </w:pPr>
      <w:r>
        <w:rPr>
          <w:color w:val="2C2C2C"/>
          <w:sz w:val="22"/>
        </w:rPr>
        <w:t>2 Data Flow Diagram (DFD) - Level 0</w:t>
        <w:tab/>
        <w:t>21</w:t>
      </w:r>
    </w:p>
    <w:p>
      <w:pPr>
        <w:pStyle w:val="ListNumber"/>
      </w:pPr>
      <w:r>
        <w:rPr>
          <w:color w:val="2C2C2C"/>
          <w:sz w:val="22"/>
        </w:rPr>
        <w:t>3 Data Flow Diagram (DFD) - Level 1</w:t>
        <w:tab/>
        <w:t>21</w:t>
      </w:r>
    </w:p>
    <w:p>
      <w:pPr>
        <w:pStyle w:val="ListNumber"/>
      </w:pPr>
      <w:r>
        <w:rPr>
          <w:color w:val="2C2C2C"/>
          <w:sz w:val="22"/>
        </w:rPr>
        <w:t>4 Entity-Relationship (ER) Diagram</w:t>
        <w:tab/>
        <w:t>22</w:t>
      </w:r>
    </w:p>
    <w:p>
      <w:pPr>
        <w:pStyle w:val="ListNumber"/>
      </w:pPr>
      <w:r>
        <w:rPr>
          <w:color w:val="2C2C2C"/>
          <w:sz w:val="22"/>
        </w:rPr>
        <w:t>5 Database Design</w:t>
        <w:tab/>
        <w:t>23</w:t>
      </w:r>
    </w:p>
    <w:p>
      <w:pPr>
        <w:pStyle w:val="ListNumber"/>
      </w:pPr>
      <w:r>
        <w:rPr>
          <w:color w:val="2C2C2C"/>
          <w:sz w:val="22"/>
        </w:rPr>
        <w:t>6 API Design</w:t>
        <w:tab/>
        <w:t>23</w:t>
      </w:r>
    </w:p>
    <w:p>
      <w:pPr>
        <w:pStyle w:val="ListNumber"/>
      </w:pPr>
      <w:r>
        <w:rPr>
          <w:color w:val="2C2C2C"/>
          <w:sz w:val="22"/>
        </w:rPr>
        <w:t>7 Flowcharts and Operational Sequences</w:t>
        <w:tab/>
        <w:t>24</w:t>
      </w:r>
    </w:p>
    <w:p>
      <w:pPr>
        <w:pStyle w:val="ListNumber"/>
      </w:pPr>
      <w:r>
        <w:rPr>
          <w:color w:val="2C2C2C"/>
          <w:sz w:val="22"/>
        </w:rPr>
        <w:t>8 Security Design</w:t>
        <w:tab/>
        <w:t>25</w:t>
      </w:r>
    </w:p>
    <w:p>
      <w:r>
        <w:rPr>
          <w:color w:val="2C2C2C"/>
          <w:sz w:val="22"/>
        </w:rPr>
        <w:t>CHAPTER 5 - IMPLEMENTATION DETAILS</w:t>
        <w:tab/>
        <w:t>26</w:t>
      </w:r>
    </w:p>
    <w:p>
      <w:pPr>
        <w:pStyle w:val="ListNumber"/>
      </w:pPr>
      <w:r>
        <w:rPr>
          <w:color w:val="2C2C2C"/>
          <w:sz w:val="22"/>
        </w:rPr>
        <w:t>1 Project Structure</w:t>
        <w:tab/>
        <w:t>26</w:t>
      </w:r>
    </w:p>
    <w:p>
      <w:pPr>
        <w:pStyle w:val="ListNumber"/>
      </w:pPr>
      <w:r>
        <w:rPr>
          <w:color w:val="2C2C2C"/>
          <w:sz w:val="22"/>
        </w:rPr>
        <w:t>2 Authentication Module</w:t>
        <w:tab/>
        <w:t>72</w:t>
      </w:r>
    </w:p>
    <w:p>
      <w:pPr>
        <w:pStyle w:val="ListNumber"/>
      </w:pPr>
      <w:r>
        <w:rPr>
          <w:color w:val="2C2C2C"/>
          <w:sz w:val="22"/>
        </w:rPr>
        <w:t>3 Dashboard and SOS Alert Module</w:t>
        <w:tab/>
        <w:t>72</w:t>
      </w:r>
    </w:p>
    <w:p>
      <w:pPr>
        <w:pStyle w:val="ListNumber"/>
      </w:pPr>
      <w:r>
        <w:rPr>
          <w:color w:val="2C2C2C"/>
          <w:sz w:val="22"/>
        </w:rPr>
        <w:t>4 Live Location Module</w:t>
        <w:tab/>
        <w:t>72</w:t>
      </w:r>
    </w:p>
    <w:p>
      <w:pPr>
        <w:pStyle w:val="ListNumber"/>
      </w:pPr>
      <w:r>
        <w:rPr>
          <w:color w:val="2C2C2C"/>
          <w:sz w:val="22"/>
        </w:rPr>
        <w:t>5 Trusted Contacts Module</w:t>
        <w:tab/>
        <w:t>73</w:t>
      </w:r>
    </w:p>
    <w:p>
      <w:pPr>
        <w:pStyle w:val="ListNumber"/>
      </w:pPr>
      <w:r>
        <w:rPr>
          <w:color w:val="2C2C2C"/>
          <w:sz w:val="22"/>
        </w:rPr>
        <w:t>6 Safe Zones Module</w:t>
        <w:tab/>
        <w:t>73</w:t>
      </w:r>
    </w:p>
    <w:p>
      <w:pPr>
        <w:pStyle w:val="ListNumber"/>
      </w:pPr>
      <w:r>
        <w:rPr>
          <w:color w:val="2C2C2C"/>
          <w:sz w:val="22"/>
        </w:rPr>
        <w:t>7 Fake Call Module</w:t>
        <w:tab/>
        <w:t>73</w:t>
      </w:r>
    </w:p>
    <w:p>
      <w:pPr>
        <w:pStyle w:val="ListNumber"/>
      </w:pPr>
      <w:r>
        <w:rPr>
          <w:color w:val="2C2C2C"/>
          <w:sz w:val="22"/>
        </w:rPr>
        <w:t>8 AI Chat Assistant Module</w:t>
        <w:tab/>
        <w:t>73</w:t>
      </w:r>
    </w:p>
    <w:p>
      <w:pPr>
        <w:pStyle w:val="ListNumber"/>
      </w:pPr>
      <w:r>
        <w:rPr>
          <w:color w:val="2C2C2C"/>
          <w:sz w:val="22"/>
        </w:rPr>
        <w:t>9 Awareness / Onboarding Module</w:t>
        <w:tab/>
        <w:t>74</w:t>
      </w:r>
    </w:p>
    <w:p>
      <w:pPr>
        <w:pStyle w:val="ListNumber"/>
      </w:pPr>
      <w:r>
        <w:rPr>
          <w:color w:val="2C2C2C"/>
          <w:sz w:val="22"/>
        </w:rPr>
        <w:t>10 Check-in Timer Module</w:t>
        <w:tab/>
        <w:t>74</w:t>
      </w:r>
    </w:p>
    <w:p>
      <w:pPr>
        <w:pStyle w:val="ListNumber"/>
      </w:pPr>
      <w:r>
        <w:rPr>
          <w:color w:val="2C2C2C"/>
          <w:sz w:val="22"/>
        </w:rPr>
        <w:t>11 Sample Code Snippets</w:t>
        <w:tab/>
        <w:t>74</w:t>
      </w:r>
    </w:p>
    <w:p>
      <w:pPr>
        <w:pStyle w:val="ListNumber"/>
      </w:pPr>
      <w:r>
        <w:rPr>
          <w:color w:val="2C2C2C"/>
          <w:sz w:val="22"/>
        </w:rPr>
        <w:t>12 Detailed Module Notes</w:t>
        <w:tab/>
        <w:t>75</w:t>
      </w:r>
    </w:p>
    <w:p>
      <w:r>
        <w:rPr>
          <w:color w:val="2C2C2C"/>
          <w:sz w:val="22"/>
        </w:rPr>
        <w:t>CHAPTER 6 - TESTING, RESULTS, AND ANALYSIS</w:t>
        <w:tab/>
        <w:t>78</w:t>
      </w:r>
    </w:p>
    <w:p>
      <w:pPr>
        <w:pStyle w:val="ListNumber"/>
      </w:pPr>
      <w:r>
        <w:rPr>
          <w:color w:val="2C2C2C"/>
          <w:sz w:val="22"/>
        </w:rPr>
        <w:t>1 Testing Strategy</w:t>
        <w:tab/>
        <w:t>78</w:t>
      </w:r>
    </w:p>
    <w:p>
      <w:pPr>
        <w:pStyle w:val="ListNumber"/>
      </w:pPr>
      <w:r>
        <w:rPr>
          <w:color w:val="2C2C2C"/>
          <w:sz w:val="22"/>
        </w:rPr>
        <w:t>2 Representative Test Cases</w:t>
        <w:tab/>
        <w:t>78</w:t>
      </w:r>
    </w:p>
    <w:p>
      <w:pPr>
        <w:pStyle w:val="ListNumber"/>
      </w:pPr>
      <w:r>
        <w:rPr>
          <w:color w:val="2C2C2C"/>
          <w:sz w:val="22"/>
        </w:rPr>
        <w:t>3 Performance Analysis</w:t>
        <w:tab/>
        <w:t>80</w:t>
      </w:r>
    </w:p>
    <w:p>
      <w:pPr>
        <w:pStyle w:val="ListNumber"/>
      </w:pPr>
      <w:r>
        <w:rPr>
          <w:color w:val="2C2C2C"/>
          <w:sz w:val="22"/>
        </w:rPr>
        <w:t>4 Results Summary</w:t>
        <w:tab/>
        <w:t>80</w:t>
      </w:r>
    </w:p>
    <w:p>
      <w:pPr>
        <w:pStyle w:val="ListNumber"/>
      </w:pPr>
      <w:r>
        <w:rPr>
          <w:color w:val="2C2C2C"/>
          <w:sz w:val="22"/>
        </w:rPr>
        <w:t>5 Limitations Found During Testing</w:t>
        <w:tab/>
        <w:t>81</w:t>
      </w:r>
    </w:p>
    <w:p>
      <w:r>
        <w:rPr>
          <w:color w:val="2C2C2C"/>
          <w:sz w:val="22"/>
        </w:rPr>
        <w:t>CHAPTER 7 - SCREENSHOTS AND UI WALKTHROUGH</w:t>
        <w:tab/>
        <w:t>82</w:t>
      </w:r>
    </w:p>
    <w:p>
      <w:r>
        <w:rPr>
          <w:color w:val="2C2C2C"/>
          <w:sz w:val="22"/>
        </w:rPr>
        <w:t>Login / Register Screen</w:t>
        <w:tab/>
        <w:t>83</w:t>
      </w:r>
    </w:p>
    <w:p>
      <w:r>
        <w:rPr>
          <w:color w:val="2C2C2C"/>
          <w:sz w:val="22"/>
        </w:rPr>
        <w:t>Dashboard / Home Screen</w:t>
        <w:tab/>
        <w:t>84</w:t>
      </w:r>
    </w:p>
    <w:p>
      <w:r>
        <w:rPr>
          <w:color w:val="2C2C2C"/>
          <w:sz w:val="22"/>
        </w:rPr>
        <w:t>SOS Alert Trigger Screen</w:t>
        <w:tab/>
        <w:t>85</w:t>
      </w:r>
    </w:p>
    <w:p>
      <w:r>
        <w:rPr>
          <w:color w:val="2C2C2C"/>
          <w:sz w:val="22"/>
        </w:rPr>
        <w:t>Trusted Contacts Screen</w:t>
        <w:tab/>
        <w:t>85</w:t>
      </w:r>
    </w:p>
    <w:p>
      <w:r>
        <w:rPr>
          <w:color w:val="2C2C2C"/>
          <w:sz w:val="22"/>
        </w:rPr>
        <w:t>Safe Zones Screen</w:t>
        <w:tab/>
        <w:t>86</w:t>
      </w:r>
    </w:p>
    <w:p>
      <w:r>
        <w:rPr>
          <w:color w:val="2C2C2C"/>
          <w:sz w:val="22"/>
        </w:rPr>
        <w:t>Fake Call Screen</w:t>
        <w:tab/>
        <w:t>86</w:t>
      </w:r>
    </w:p>
    <w:p>
      <w:r>
        <w:rPr>
          <w:color w:val="2C2C2C"/>
          <w:sz w:val="22"/>
        </w:rPr>
        <w:t>AI Chat Assistant Screen</w:t>
        <w:tab/>
        <w:t>87</w:t>
      </w:r>
    </w:p>
    <w:p>
      <w:r>
        <w:rPr>
          <w:color w:val="2C2C2C"/>
          <w:sz w:val="22"/>
        </w:rPr>
        <w:t>Live Location Share Screen</w:t>
        <w:tab/>
        <w:t>88</w:t>
      </w:r>
    </w:p>
    <w:p>
      <w:r>
        <w:rPr>
          <w:color w:val="2C2C2C"/>
          <w:sz w:val="22"/>
        </w:rPr>
        <w:t>Awareness Carousel Screen</w:t>
        <w:tab/>
        <w:t>88</w:t>
      </w:r>
    </w:p>
    <w:p>
      <w:r>
        <w:rPr>
          <w:color w:val="2C2C2C"/>
          <w:sz w:val="22"/>
        </w:rPr>
        <w:t>Emergency Helplines</w:t>
        <w:tab/>
        <w:t>89</w:t>
      </w:r>
    </w:p>
    <w:p>
      <w:r>
        <w:rPr>
          <w:color w:val="2C2C2C"/>
          <w:sz w:val="22"/>
        </w:rPr>
        <w:t>Day/Night mode,Notifications,Profile</w:t>
        <w:tab/>
        <w:t>89</w:t>
      </w:r>
    </w:p>
    <w:p>
      <w:r>
        <w:rPr>
          <w:color w:val="2C2C2C"/>
          <w:sz w:val="22"/>
        </w:rPr>
        <w:t>CHAPTER 8 - CONCLUSION AND FUTURE SCOPE</w:t>
        <w:tab/>
        <w:t>90</w:t>
      </w:r>
    </w:p>
    <w:p>
      <w:pPr>
        <w:pStyle w:val="ListNumber"/>
      </w:pPr>
      <w:r>
        <w:rPr>
          <w:color w:val="2C2C2C"/>
          <w:sz w:val="22"/>
        </w:rPr>
        <w:t>1 Conclusion</w:t>
        <w:tab/>
        <w:t>90</w:t>
      </w:r>
    </w:p>
    <w:p>
      <w:pPr>
        <w:pStyle w:val="ListNumber"/>
      </w:pPr>
      <w:r>
        <w:rPr>
          <w:color w:val="2C2C2C"/>
          <w:sz w:val="22"/>
        </w:rPr>
        <w:t>2 Future Scope</w:t>
        <w:tab/>
        <w:t>91</w:t>
      </w:r>
    </w:p>
    <w:p>
      <w:pPr>
        <w:pStyle w:val="ListNumber"/>
      </w:pPr>
      <w:r>
        <w:rPr>
          <w:color w:val="2C2C2C"/>
          <w:sz w:val="22"/>
        </w:rPr>
        <w:t>3 Final Remarks</w:t>
        <w:tab/>
        <w:t>92</w:t>
      </w:r>
    </w:p>
    <w:p>
      <w:r>
        <w:rPr>
          <w:color w:val="2C2C2C"/>
          <w:sz w:val="22"/>
        </w:rPr>
        <w:t>APPENDIX A - DETAILED DATA DICTIONARY</w:t>
        <w:tab/>
        <w:t>93</w:t>
      </w:r>
    </w:p>
    <w:p>
      <w:r>
        <w:rPr>
          <w:color w:val="2C2C2C"/>
          <w:sz w:val="22"/>
        </w:rPr>
        <w:t>APPENDIX B - DEPLOYMENT NOTES</w:t>
        <w:tab/>
        <w:t>94</w:t>
      </w:r>
    </w:p>
    <w:p>
      <w:r>
        <w:rPr>
          <w:color w:val="2C2C2C"/>
          <w:sz w:val="22"/>
        </w:rPr>
        <w:t>APPENDIX C - USER GUIDE</w:t>
        <w:tab/>
        <w:t>95</w:t>
      </w:r>
    </w:p>
    <w:p>
      <w:r>
        <w:rPr>
          <w:color w:val="2C2C2C"/>
          <w:sz w:val="22"/>
        </w:rPr>
        <w:t>APPENDIX D - SAMPLE API RESPONSE FORMAT</w:t>
        <w:tab/>
        <w:t>95</w:t>
      </w:r>
    </w:p>
    <w:p>
      <w:r>
        <w:rPr>
          <w:color w:val="2C2C2C"/>
          <w:sz w:val="22"/>
        </w:rPr>
        <w:t>APPENDIX E - ADDITIONAL ANALYSIS NOTES</w:t>
        <w:tab/>
        <w:t>96</w:t>
      </w:r>
    </w:p>
    <w:p>
      <w:r>
        <w:rPr>
          <w:color w:val="2C2C2C"/>
          <w:sz w:val="22"/>
        </w:rPr>
        <w:t>BIBLIOGRAPHY / REFERENCES</w:t>
        <w:tab/>
        <w:t>98</w:t>
      </w:r>
    </w:p>
    <w:p>
      <w:r>
        <w:rPr>
          <w:color w:val="2C2C2C"/>
          <w:sz w:val="22"/>
        </w:rPr>
        <w:t>❖ Shankar, K., Singh, R., &amp; Madheshiya, S. (2019). *Women Safety App to Detect Danger and Prevent Automatically Using Machine Learning*. Atlantis Press. The authors describe an app that monitors ambient sound (e.g. a scream above 40 dB) to automatically notify emergency contacts with real-time location【4†L198-L207】, and captures photo/video evidence if the user cannot respond【4†L208-L213】.</w:t>
        <w:tab/>
        <w:t>98</w:t>
      </w:r>
    </w:p>
    <w:p/>
    <w:p/>
    <w:p>
      <w:r>
        <w:rPr>
          <w:color w:val="2C2C2C"/>
          <w:sz w:val="22"/>
        </w:rPr>
        <w:t xml:space="preserve">                              CHAPTER 1 - INTRODUCTION</w:t>
      </w:r>
    </w:p>
    <w:p>
      <w:r>
        <w:rPr>
          <w:color w:val="2C2C2C"/>
          <w:sz w:val="22"/>
        </w:rPr>
        <w:t>Women's personal safety remains a critical social and technological challenge. In situations involving harassment, threat, stalking, or violent confrontation, every second matters. Conventional mechanisms often require speech, repeated navigation through menus, or dependence on third-party intervention. Rakshika responds to this problem with a streamlined digital safety workflow that prioritizes speed, discretion, and location precision.</w:t>
      </w:r>
    </w:p>
    <w:p>
      <w:r>
        <w:rPr>
          <w:color w:val="2C2C2C"/>
          <w:sz w:val="22"/>
        </w:rPr>
        <w:t>The motivation for the project comes from the recognition that a modern safety tool must do more than send a basic alert. It must preserve context, reduce user stress, and provide a usable path to help even when the user cannot openly communicate. Rakshika is therefore designed to assist both the person in distress and the trusted contacts receiving the alert.</w:t>
      </w:r>
    </w:p>
    <w:p>
      <w:r>
        <w:rPr>
          <w:color w:val="2C2C2C"/>
          <w:sz w:val="22"/>
        </w:rPr>
        <w:t>The application combines emergency signaling, real-time geographic context, and proactive support tools. Rather than forcing a user to switch between different apps for calling, messaging, map sharing, and safety guidance, the system centralizes those actions into a single interface. This consolidation improves usability in emergency conditions.</w:t>
      </w:r>
    </w:p>
    <w:p>
      <w:r>
        <w:rPr>
          <w:color w:val="2C2C2C"/>
          <w:sz w:val="22"/>
        </w:rPr>
        <w:t>Technically, Rakshika is built as a full-stack application with a clear separation between client responsibilities and server-side services. The frontend handles the presentation layer, user interaction, and location capture, while the backend stores user data, maintains alert records, and orchestrates delivery through SMS, email, and AI-assisted safety services.</w:t>
      </w:r>
    </w:p>
    <w:p>
      <w:pPr>
        <w:pStyle w:val="ListNumber"/>
      </w:pPr>
      <w:r>
        <w:rPr>
          <w:color w:val="2C2C2C"/>
          <w:sz w:val="22"/>
        </w:rPr>
        <w:t>1 Project Motivation</w:t>
      </w:r>
    </w:p>
    <w:p>
      <w:r>
        <w:rPr>
          <w:color w:val="2C2C2C"/>
          <w:sz w:val="22"/>
        </w:rPr>
        <w:t>The primary motivation is the need for a discreet safety companion that can be used under pressure. The user interface must be simple enough to operate during panic, darkness, low network coverage, or social isolation. The project therefore emphasizes one-tap action and short confirmation windows.</w:t>
      </w:r>
    </w:p>
    <w:p>
      <w:r>
        <w:rPr>
          <w:color w:val="2C2C2C"/>
          <w:sz w:val="22"/>
        </w:rPr>
        <w:t>A second motivation is the desire to improve the quality of emergency information transmitted to contacts. A message that contains only a phone number or a generic distress statement may not be enough for immediate help. Rakshika adds live coordinates, map links, and session context so that contacts can respond more effectively.</w:t>
      </w:r>
    </w:p>
    <w:p>
      <w:r>
        <w:rPr>
          <w:color w:val="2C2C2C"/>
          <w:sz w:val="22"/>
        </w:rPr>
        <w:t>A third motivation is educational and preventive. The application is not limited to reactive SOS. It also includes safe zones, awareness content, and an AI assistant that can guide the user through immediate next steps. This creates a layered safety model: prevent, escape, alert, and recover.</w:t>
      </w:r>
    </w:p>
    <w:p/>
    <w:p>
      <w:pPr>
        <w:pStyle w:val="ListNumber"/>
      </w:pPr>
      <w:r>
        <w:rPr>
          <w:color w:val="2C2C2C"/>
          <w:sz w:val="22"/>
        </w:rPr>
        <w:t>2 Objectives of the System</w:t>
      </w:r>
    </w:p>
    <w:p>
      <w:r>
        <w:rPr>
          <w:color w:val="2C2C2C"/>
          <w:sz w:val="22"/>
        </w:rPr>
        <w:t>The primary objectives of the system are as follows:</w:t>
      </w:r>
    </w:p>
    <w:p>
      <w:r>
        <w:rPr>
          <w:color w:val="2C2C2C"/>
          <w:sz w:val="22"/>
        </w:rPr>
        <w:t>To provide a one-touch SOS mechanism that instantly sends live location details to predefined trusted contacts during emergencies.</w:t>
      </w:r>
    </w:p>
    <w:p>
      <w:r>
        <w:rPr>
          <w:color w:val="2C2C2C"/>
          <w:sz w:val="22"/>
        </w:rPr>
        <w:t>To implement background location tracking and automated emergency alert generation for faster and more effective response.</w:t>
      </w:r>
    </w:p>
    <w:p>
      <w:r>
        <w:rPr>
          <w:color w:val="2C2C2C"/>
          <w:sz w:val="22"/>
        </w:rPr>
        <w:t>To develop a safe zone discovery feature that enables users to locate nearby essential services such as police stations, hospitals, and bus stops.</w:t>
      </w:r>
    </w:p>
    <w:p>
      <w:r>
        <w:rPr>
          <w:color w:val="2C2C2C"/>
          <w:sz w:val="22"/>
        </w:rPr>
        <w:t>To include a fake call functionality that allows users to discreetly exit uncomfortable or potentially unsafe situations.</w:t>
      </w:r>
    </w:p>
    <w:p>
      <w:r>
        <w:rPr>
          <w:color w:val="2C2C2C"/>
          <w:sz w:val="22"/>
        </w:rPr>
        <w:t>To integrate an AI-powered safety assistant capable of understanding natural language commands and responding to user safety queries.</w:t>
      </w:r>
    </w:p>
    <w:p>
      <w:r>
        <w:rPr>
          <w:color w:val="2C2C2C"/>
          <w:sz w:val="22"/>
        </w:rPr>
        <w:t>To maintain a structured database for storing alert history, user contacts, and location sessions for traceability and future reference.</w:t>
      </w:r>
    </w:p>
    <w:p>
      <w:r>
        <w:rPr>
          <w:color w:val="2C2C2C"/>
          <w:sz w:val="22"/>
        </w:rPr>
        <w:t>To design a clean, user-friendly, and mobile-responsive interface that remains easy to operate even under stressful conditions.</w:t>
      </w:r>
    </w:p>
    <w:p/>
    <w:p>
      <w:pPr>
        <w:pStyle w:val="ListNumber"/>
      </w:pPr>
      <w:r>
        <w:rPr>
          <w:color w:val="2C2C2C"/>
          <w:sz w:val="22"/>
        </w:rPr>
        <w:t>3 Scope of the Project</w:t>
      </w:r>
    </w:p>
    <w:p>
      <w:r>
        <w:rPr>
          <w:color w:val="2C2C2C"/>
          <w:sz w:val="22"/>
        </w:rPr>
        <w:t>Rakshika is designed as a responsive web application and PWA-style safety interface. It is intended to function on modern browsers across mobile and desktop platforms. The project focuses on emergency support, contact notification, and location sharing rather than native telephony or hardware-specific integrations.</w:t>
      </w:r>
    </w:p>
    <w:p>
      <w:r>
        <w:rPr>
          <w:color w:val="2C2C2C"/>
          <w:sz w:val="22"/>
        </w:rPr>
        <w:t>The in-scope features include user authentication, trusted contact management, one-tap SOS alerts, live location sharing, safe zone discovery, fake call simulation, AI guidance, and testing/development modes. The out-of-scope areas include full native app distribution, government emergency dispatch integration, and offline operation without any network connectivity.</w:t>
      </w:r>
    </w:p>
    <w:p>
      <w:r>
        <w:rPr>
          <w:color w:val="2C2C2C"/>
          <w:sz w:val="22"/>
        </w:rPr>
        <w:t>The scope also includes the creation of project documentation, test artefacts, architecture diagrams, data structures, and supporting screenshots or placeholders required for academic submission. This report is therefore both a technical specification and a presentation of the completed academic work.</w:t>
      </w:r>
    </w:p>
    <w:p>
      <w:pPr>
        <w:pStyle w:val="ListNumber"/>
      </w:pPr>
      <w:r>
        <w:rPr>
          <w:color w:val="2C2C2C"/>
          <w:sz w:val="22"/>
        </w:rPr>
        <w:t>4 Purpose and Significance</w:t>
      </w:r>
    </w:p>
    <w:p>
      <w:r>
        <w:rPr>
          <w:color w:val="2C2C2C"/>
          <w:sz w:val="22"/>
        </w:rPr>
        <w:t>The purpose of Rakshika is to make safety support more immediate and less dependent on manual escalation. The significance of the project lies in its practical response to common real-world constraints: a user may be afraid to speak, may not know exact location details, or may need a believable way to withdraw from a risky situation.</w:t>
      </w:r>
    </w:p>
    <w:p>
      <w:r>
        <w:rPr>
          <w:color w:val="2C2C2C"/>
          <w:sz w:val="22"/>
        </w:rPr>
        <w:t>By combining emergency alerts with live location and contextual support, the system reduces the time between threat recognition and communication with helpers.The project is also significant from a software engineering perspective because it demonstrates how a well-structured full-stack application can support socially relevant use cases through modular design, clean data flow, and clear user experience priorities.</w:t>
      </w:r>
    </w:p>
    <w:p>
      <w:pPr>
        <w:pStyle w:val="ListNumber"/>
      </w:pPr>
      <w:r>
        <w:rPr>
          <w:color w:val="2C2C2C"/>
          <w:sz w:val="22"/>
        </w:rPr>
        <w:t>5 Organization of the Report</w:t>
      </w:r>
    </w:p>
    <w:p>
      <w:r>
        <w:rPr>
          <w:color w:val="2C2C2C"/>
          <w:sz w:val="22"/>
        </w:rPr>
        <w:t>This report is organized into eight chapters, each covering a distinct phase</w:t>
      </w:r>
    </w:p>
    <w:p>
      <w:r>
        <w:rPr>
          <w:color w:val="2C2C2C"/>
          <w:sz w:val="22"/>
        </w:rPr>
        <w:t>of the software development lifecycle of the Rakshika Women's Personal Safety</w:t>
      </w:r>
    </w:p>
    <w:p>
      <w:r>
        <w:rPr>
          <w:color w:val="2C2C2C"/>
          <w:sz w:val="22"/>
        </w:rPr>
        <w:t>Application. The structure follows the standard format prescribed for academic</w:t>
      </w:r>
    </w:p>
    <w:p>
      <w:r>
        <w:rPr>
          <w:color w:val="2C2C2C"/>
          <w:sz w:val="22"/>
        </w:rPr>
        <w:t>project reports.</w:t>
      </w:r>
    </w:p>
    <w:p/>
    <w:p>
      <w:r>
        <w:rPr>
          <w:color w:val="2C2C2C"/>
          <w:sz w:val="22"/>
        </w:rPr>
        <w:t>Chapter 1 – Introduction</w:t>
      </w:r>
    </w:p>
    <w:p>
      <w:r>
        <w:rPr>
          <w:color w:val="2C2C2C"/>
          <w:sz w:val="22"/>
        </w:rPr>
        <w:t xml:space="preserve">  This chapter introduces the project by providing the background and context</w:t>
      </w:r>
    </w:p>
    <w:p>
      <w:r>
        <w:rPr>
          <w:color w:val="2C2C2C"/>
          <w:sz w:val="22"/>
        </w:rPr>
        <w:t xml:space="preserve">  of women's safety in India, clearly defining the problem statement, listing</w:t>
      </w:r>
    </w:p>
    <w:p>
      <w:r>
        <w:rPr>
          <w:color w:val="2C2C2C"/>
          <w:sz w:val="22"/>
        </w:rPr>
        <w:t xml:space="preserve">  the objectives of the application, describing the scope and boundaries of</w:t>
      </w:r>
    </w:p>
    <w:p>
      <w:r>
        <w:rPr>
          <w:color w:val="2C2C2C"/>
          <w:sz w:val="22"/>
        </w:rPr>
        <w:t xml:space="preserve">  the project, and explaining the purpose and significance of building Rakshika</w:t>
      </w:r>
    </w:p>
    <w:p>
      <w:r>
        <w:rPr>
          <w:color w:val="2C2C2C"/>
          <w:sz w:val="22"/>
        </w:rPr>
        <w:t xml:space="preserve">  as a technology-driven safety solution.</w:t>
      </w:r>
    </w:p>
    <w:p/>
    <w:p>
      <w:r>
        <w:rPr>
          <w:color w:val="2C2C2C"/>
          <w:sz w:val="22"/>
        </w:rPr>
        <w:t>Chapter 2 – Literature Survey / Review</w:t>
      </w:r>
    </w:p>
    <w:p>
      <w:r>
        <w:rPr>
          <w:color w:val="2C2C2C"/>
          <w:sz w:val="22"/>
        </w:rPr>
        <w:t xml:space="preserve">  This chapter presents a review of existing women's safety applications such</w:t>
      </w:r>
    </w:p>
    <w:p>
      <w:r>
        <w:rPr>
          <w:color w:val="2C2C2C"/>
          <w:sz w:val="22"/>
        </w:rPr>
        <w:t xml:space="preserve">  as Nirbhaya App, Himmat App, bSafe, and Shake2Safety. It identifies the</w:t>
      </w:r>
    </w:p>
    <w:p>
      <w:r>
        <w:rPr>
          <w:color w:val="2C2C2C"/>
          <w:sz w:val="22"/>
        </w:rPr>
        <w:t xml:space="preserve">  limitations and shortcomings of these existing systems and establishes the</w:t>
      </w:r>
    </w:p>
    <w:p>
      <w:r>
        <w:rPr>
          <w:color w:val="2C2C2C"/>
          <w:sz w:val="22"/>
        </w:rPr>
        <w:t xml:space="preserve">  research gap that Rakshika aims to fill with its unified, AI-powered,</w:t>
      </w:r>
    </w:p>
    <w:p>
      <w:r>
        <w:rPr>
          <w:color w:val="2C2C2C"/>
          <w:sz w:val="22"/>
        </w:rPr>
        <w:t xml:space="preserve">  PWA-based approach.</w:t>
      </w:r>
    </w:p>
    <w:p/>
    <w:p>
      <w:r>
        <w:rPr>
          <w:color w:val="2C2C2C"/>
          <w:sz w:val="22"/>
        </w:rPr>
        <w:t>Chapter 3 – Requirement &amp; Analysis</w:t>
      </w:r>
    </w:p>
    <w:p>
      <w:r>
        <w:rPr>
          <w:color w:val="2C2C2C"/>
          <w:sz w:val="22"/>
        </w:rPr>
        <w:t xml:space="preserve">  This chapter provides a detailed analysis of the existing system and the</w:t>
      </w:r>
    </w:p>
    <w:p>
      <w:r>
        <w:rPr>
          <w:color w:val="2C2C2C"/>
          <w:sz w:val="22"/>
        </w:rPr>
        <w:t xml:space="preserve">  proposed system, followed by a comprehensive listing of hardware requirements,</w:t>
      </w:r>
    </w:p>
    <w:p>
      <w:r>
        <w:rPr>
          <w:color w:val="2C2C2C"/>
          <w:sz w:val="22"/>
        </w:rPr>
        <w:t xml:space="preserve">  software requirements (frontend, backend, APIs, testing tools), functional</w:t>
      </w:r>
    </w:p>
    <w:p>
      <w:r>
        <w:rPr>
          <w:color w:val="2C2C2C"/>
          <w:sz w:val="22"/>
        </w:rPr>
        <w:t xml:space="preserve">  requirements (FR-01 to FR-12), and non-functional requirements covering</w:t>
      </w:r>
    </w:p>
    <w:p>
      <w:r>
        <w:rPr>
          <w:color w:val="2C2C2C"/>
          <w:sz w:val="22"/>
        </w:rPr>
        <w:t xml:space="preserve">  performance, security, scalability, and accessibility.</w:t>
      </w:r>
    </w:p>
    <w:p/>
    <w:p>
      <w:r>
        <w:rPr>
          <w:color w:val="2C2C2C"/>
          <w:sz w:val="22"/>
        </w:rPr>
        <w:t>Chapter 4 – System Design</w:t>
      </w:r>
    </w:p>
    <w:p>
      <w:r>
        <w:rPr>
          <w:color w:val="2C2C2C"/>
          <w:sz w:val="22"/>
        </w:rPr>
        <w:t xml:space="preserve">  This chapter covers the complete system design of Rakshika including the</w:t>
      </w:r>
    </w:p>
    <w:p>
      <w:r>
        <w:rPr>
          <w:color w:val="2C2C2C"/>
          <w:sz w:val="22"/>
        </w:rPr>
        <w:t xml:space="preserve">  three-tier system architecture diagram, Level 0 and Level 1 Data Flow</w:t>
      </w:r>
    </w:p>
    <w:p>
      <w:r>
        <w:rPr>
          <w:color w:val="2C2C2C"/>
          <w:sz w:val="22"/>
        </w:rPr>
        <w:t xml:space="preserve">  Diagrams (DFD), Entity-Relationship (ER) diagram showing the three MongoDB</w:t>
      </w:r>
    </w:p>
    <w:p>
      <w:r>
        <w:rPr>
          <w:color w:val="2C2C2C"/>
          <w:sz w:val="22"/>
        </w:rPr>
        <w:t xml:space="preserve">  collections and their relationships, detailed database schema design for</w:t>
      </w:r>
    </w:p>
    <w:p>
      <w:r>
        <w:rPr>
          <w:color w:val="2C2C2C"/>
          <w:sz w:val="22"/>
        </w:rPr>
        <w:t xml:space="preserve">  Users, Contacts, and Locations collections, a complete REST API design table,</w:t>
      </w:r>
    </w:p>
    <w:p>
      <w:r>
        <w:rPr>
          <w:color w:val="2C2C2C"/>
          <w:sz w:val="22"/>
        </w:rPr>
        <w:t xml:space="preserve">  and flowcharts for the SOS alert trigger and user authentication processes.</w:t>
      </w:r>
    </w:p>
    <w:p/>
    <w:p>
      <w:r>
        <w:rPr>
          <w:color w:val="2C2C2C"/>
          <w:sz w:val="22"/>
        </w:rPr>
        <w:t>Chapter 5 – Implementation / Coding</w:t>
      </w:r>
    </w:p>
    <w:p>
      <w:r>
        <w:rPr>
          <w:color w:val="2C2C2C"/>
          <w:sz w:val="22"/>
        </w:rPr>
        <w:t xml:space="preserve">  This chapter describes the actual implementation of the application. It</w:t>
      </w:r>
    </w:p>
    <w:p>
      <w:r>
        <w:rPr>
          <w:color w:val="2C2C2C"/>
          <w:sz w:val="22"/>
        </w:rPr>
        <w:t xml:space="preserve">  begins with a module overview and the complete project directory structure</w:t>
      </w:r>
    </w:p>
    <w:p>
      <w:r>
        <w:rPr>
          <w:color w:val="2C2C2C"/>
          <w:sz w:val="22"/>
        </w:rPr>
        <w:t xml:space="preserve">  with descriptions of every file and folder. It then presents key code</w:t>
      </w:r>
    </w:p>
    <w:p>
      <w:r>
        <w:rPr>
          <w:color w:val="2C2C2C"/>
          <w:sz w:val="22"/>
        </w:rPr>
        <w:t xml:space="preserve">  snippets with explanations for all major modules: Authentication, SOS Alert,</w:t>
      </w:r>
    </w:p>
    <w:p>
      <w:r>
        <w:rPr>
          <w:color w:val="2C2C2C"/>
          <w:sz w:val="22"/>
        </w:rPr>
        <w:t xml:space="preserve">  Live Location, Trusted Contacts, Safe Zone Discovery, Fake Call Simulator,</w:t>
      </w:r>
    </w:p>
    <w:p>
      <w:r>
        <w:rPr>
          <w:color w:val="2C2C2C"/>
          <w:sz w:val="22"/>
        </w:rPr>
        <w:t xml:space="preserve">  AI Chat Assistant, Live Share, Awareness Carousel, and Frontend Routing with</w:t>
      </w:r>
    </w:p>
    <w:p>
      <w:r>
        <w:rPr>
          <w:color w:val="2C2C2C"/>
          <w:sz w:val="22"/>
        </w:rPr>
        <w:t xml:space="preserve">  Auth Context. Environment variables and API route summary are also included.</w:t>
      </w:r>
    </w:p>
    <w:p/>
    <w:p>
      <w:r>
        <w:rPr>
          <w:color w:val="2C2C2C"/>
          <w:sz w:val="22"/>
        </w:rPr>
        <w:t>Chapter 6 – Testing</w:t>
      </w:r>
    </w:p>
    <w:p>
      <w:r>
        <w:rPr>
          <w:color w:val="2C2C2C"/>
          <w:sz w:val="22"/>
        </w:rPr>
        <w:t xml:space="preserve">  This chapter describes the testing strategy adopted for the project including</w:t>
      </w:r>
    </w:p>
    <w:p>
      <w:r>
        <w:rPr>
          <w:color w:val="2C2C2C"/>
          <w:sz w:val="22"/>
        </w:rPr>
        <w:t xml:space="preserve">  unit testing, integration testing, system testing, and manual testing. It</w:t>
      </w:r>
    </w:p>
    <w:p>
      <w:r>
        <w:rPr>
          <w:color w:val="2C2C2C"/>
          <w:sz w:val="22"/>
        </w:rPr>
        <w:t xml:space="preserve">  lists the tools used (Vitest, React Testing Library, jsdom, Postman), presents</w:t>
      </w:r>
    </w:p>
    <w:p>
      <w:r>
        <w:rPr>
          <w:color w:val="2C2C2C"/>
          <w:sz w:val="22"/>
        </w:rPr>
        <w:t xml:space="preserve">  detailed test cases with inputs, expected outputs, and actual results, and</w:t>
      </w:r>
    </w:p>
    <w:p>
      <w:r>
        <w:rPr>
          <w:color w:val="2C2C2C"/>
          <w:sz w:val="22"/>
        </w:rPr>
        <w:t xml:space="preserve">  provides a test results summary table showing pass/fail status for all</w:t>
      </w:r>
    </w:p>
    <w:p>
      <w:r>
        <w:rPr>
          <w:color w:val="2C2C2C"/>
          <w:sz w:val="22"/>
        </w:rPr>
        <w:t xml:space="preserve">  major test scenarios.</w:t>
      </w:r>
    </w:p>
    <w:p/>
    <w:p>
      <w:r>
        <w:rPr>
          <w:color w:val="2C2C2C"/>
          <w:sz w:val="22"/>
        </w:rPr>
        <w:t>Chapter 7 – Screenshots</w:t>
      </w:r>
    </w:p>
    <w:p>
      <w:r>
        <w:rPr>
          <w:color w:val="2C2C2C"/>
          <w:sz w:val="22"/>
        </w:rPr>
        <w:t xml:space="preserve">  This chapter presents visual snapshots of the application's user interface</w:t>
      </w:r>
    </w:p>
    <w:p>
      <w:r>
        <w:rPr>
          <w:color w:val="2C2C2C"/>
          <w:sz w:val="22"/>
        </w:rPr>
        <w:t xml:space="preserve">  covering all major screens: Login and Register, Dashboard with SOS button,</w:t>
      </w:r>
    </w:p>
    <w:p>
      <w:r>
        <w:rPr>
          <w:color w:val="2C2C2C"/>
          <w:sz w:val="22"/>
        </w:rPr>
        <w:t xml:space="preserve">  SOS countdown trigger, Trusted Contacts management, Safe Zones map and list,</w:t>
      </w:r>
    </w:p>
    <w:p>
      <w:r>
        <w:rPr>
          <w:color w:val="2C2C2C"/>
          <w:sz w:val="22"/>
        </w:rPr>
        <w:t xml:space="preserve">  Fake Call incoming and talking screens, AI Chat Assistant, Live Location</w:t>
      </w:r>
    </w:p>
    <w:p>
      <w:r>
        <w:rPr>
          <w:color w:val="2C2C2C"/>
          <w:sz w:val="22"/>
        </w:rPr>
        <w:t xml:space="preserve">  Share page, and the Awareness onboarding carousel.</w:t>
      </w:r>
    </w:p>
    <w:p/>
    <w:p>
      <w:r>
        <w:rPr>
          <w:color w:val="2C2C2C"/>
          <w:sz w:val="22"/>
        </w:rPr>
        <w:t>Chapter 8 – Conclusion &amp; Future Enhancements</w:t>
      </w:r>
    </w:p>
    <w:p>
      <w:r>
        <w:rPr>
          <w:color w:val="2C2C2C"/>
          <w:sz w:val="22"/>
        </w:rPr>
        <w:t xml:space="preserve">  This chapter summarizes the outcomes and achievements of the project,</w:t>
      </w:r>
    </w:p>
    <w:p>
      <w:r>
        <w:rPr>
          <w:color w:val="2C2C2C"/>
          <w:sz w:val="22"/>
        </w:rPr>
        <w:t xml:space="preserve">  discusses the limitations of the current implementation, and proposes a</w:t>
      </w:r>
    </w:p>
    <w:p>
      <w:r>
        <w:rPr>
          <w:color w:val="2C2C2C"/>
          <w:sz w:val="22"/>
        </w:rPr>
        <w:t xml:space="preserve">  roadmap of future enhancements categorized into short-term, medium-term,</w:t>
      </w:r>
    </w:p>
    <w:p>
      <w:r>
        <w:rPr>
          <w:color w:val="2C2C2C"/>
          <w:sz w:val="22"/>
        </w:rPr>
        <w:t xml:space="preserve">  and long-term improvements including push notifications, native mobile app,</w:t>
      </w:r>
    </w:p>
    <w:p>
      <w:r>
        <w:rPr>
          <w:color w:val="2C2C2C"/>
          <w:sz w:val="22"/>
        </w:rPr>
        <w:t xml:space="preserve">  voice-activated SOS, community safety heatmap, and smart city integration.</w:t>
      </w:r>
    </w:p>
    <w:p/>
    <w:p>
      <w:r>
        <w:rPr>
          <w:color w:val="2C2C2C"/>
          <w:sz w:val="22"/>
        </w:rPr>
        <w:t>Bibliography / References</w:t>
      </w:r>
    </w:p>
    <w:p>
      <w:r>
        <w:rPr>
          <w:color w:val="2C2C2C"/>
          <w:sz w:val="22"/>
        </w:rPr>
        <w:t xml:space="preserve">  This section lists all the academic references, official documentation,</w:t>
      </w:r>
    </w:p>
    <w:p>
      <w:r>
        <w:rPr>
          <w:color w:val="2C2C2C"/>
          <w:sz w:val="22"/>
        </w:rPr>
        <w:t xml:space="preserve">  API documentation, and online resources consulted during the design,</w:t>
      </w:r>
    </w:p>
    <w:p>
      <w:r>
        <w:rPr>
          <w:color w:val="2C2C2C"/>
          <w:sz w:val="22"/>
        </w:rPr>
        <w:t xml:space="preserve">  development, and documentation of the Rakshika project.</w:t>
      </w:r>
    </w:p>
    <w:p/>
    <w:p>
      <w:r>
        <w:rPr>
          <w:color w:val="2C2C2C"/>
          <w:sz w:val="22"/>
        </w:rPr>
        <w:t>CHAPTER 2 - LITERATURE SURVEY / REVIEW</w:t>
      </w:r>
    </w:p>
    <w:p>
      <w:r>
        <w:rPr>
          <w:color w:val="2C2C2C"/>
          <w:sz w:val="22"/>
        </w:rPr>
        <w:t>The literature survey reviews the landscape of women's safety applications and adjacent emergency support systems. Existing tools have inspired the core features of Rakshika, but they also reveal significant gaps that remain unsolved in many real-world use cases.</w:t>
      </w:r>
    </w:p>
    <w:p>
      <w:r>
        <w:rPr>
          <w:color w:val="2C2C2C"/>
          <w:sz w:val="22"/>
        </w:rPr>
        <w:t>Several safety applications provide location sharing or SOS alerts, yet many stop short of integrating all critical components into one workflow. Some require the contact to install the same application, while others rely on manual sharing or a phone call that may not be possible under stress.</w:t>
      </w:r>
    </w:p>
    <w:p>
      <w:r>
        <w:rPr>
          <w:color w:val="2C2C2C"/>
          <w:sz w:val="22"/>
        </w:rPr>
        <w:t>The review process shows that the strongest systems typically provide one or two emergency features. Rakshika extends this model by incorporating multiple safety dimensions: communication, navigation, discreet escape, and guided response.</w:t>
      </w:r>
    </w:p>
    <w:p>
      <w:pPr>
        <w:pStyle w:val="ListNumber"/>
      </w:pPr>
      <w:r>
        <w:rPr>
          <w:color w:val="2C2C2C"/>
          <w:sz w:val="22"/>
        </w:rPr>
        <w:t>1 Existing Safety Applications</w:t>
      </w:r>
    </w:p>
    <w:p>
      <w:r>
        <w:rPr>
          <w:color w:val="2C2C2C"/>
          <w:sz w:val="22"/>
        </w:rPr>
        <w:t>Category</w:t>
      </w:r>
    </w:p>
    <w:p>
      <w:r>
        <w:rPr>
          <w:color w:val="2C2C2C"/>
          <w:sz w:val="22"/>
        </w:rPr>
        <w:t>Observations</w:t>
      </w:r>
    </w:p>
    <w:p>
      <w:r>
        <w:rPr>
          <w:color w:val="2C2C2C"/>
          <w:sz w:val="22"/>
        </w:rPr>
        <w:t>Government emergency helplines</w:t>
      </w:r>
    </w:p>
    <w:p>
      <w:r>
        <w:rPr>
          <w:color w:val="2C2C2C"/>
          <w:sz w:val="22"/>
        </w:rPr>
        <w:t>Universal and widely known, but rely on verbal communication and do not automatically share context.</w:t>
      </w:r>
    </w:p>
    <w:p>
      <w:r>
        <w:rPr>
          <w:color w:val="2C2C2C"/>
          <w:sz w:val="22"/>
        </w:rPr>
        <w:t>Location-sharing tools</w:t>
      </w:r>
    </w:p>
    <w:p>
      <w:r>
        <w:rPr>
          <w:color w:val="2C2C2C"/>
          <w:sz w:val="22"/>
        </w:rPr>
        <w:t>Useful for tracking, but often require manual activation and lack integrated alert workflows.</w:t>
      </w:r>
    </w:p>
    <w:p>
      <w:r>
        <w:rPr>
          <w:color w:val="2C2C2C"/>
          <w:sz w:val="22"/>
        </w:rPr>
        <w:t>Basic SOS applications</w:t>
      </w:r>
    </w:p>
    <w:p>
      <w:r>
        <w:rPr>
          <w:color w:val="2C2C2C"/>
          <w:sz w:val="22"/>
        </w:rPr>
        <w:t>Send emergency messages, but typically do not include AI guidance or safe-zone discovery.</w:t>
      </w:r>
    </w:p>
    <w:p>
      <w:r>
        <w:rPr>
          <w:color w:val="2C2C2C"/>
          <w:sz w:val="22"/>
        </w:rPr>
        <w:t>Discreet helper apps</w:t>
      </w:r>
    </w:p>
    <w:p>
      <w:r>
        <w:rPr>
          <w:color w:val="2C2C2C"/>
          <w:sz w:val="22"/>
        </w:rPr>
        <w:t>Offer fake calls or alarms, but usually lack trusted contacts and history logging.</w:t>
      </w:r>
    </w:p>
    <w:p>
      <w:r>
        <w:rPr>
          <w:color w:val="2C2C2C"/>
          <w:sz w:val="22"/>
        </w:rPr>
        <w:t>Navigation services</w:t>
      </w:r>
    </w:p>
    <w:p>
      <w:r>
        <w:rPr>
          <w:color w:val="2C2C2C"/>
          <w:sz w:val="22"/>
        </w:rPr>
        <w:t>Can indicate nearby locations, but are not purpose-built for emergency safety communication.</w:t>
      </w:r>
    </w:p>
    <w:p/>
    <w:p>
      <w:r>
        <w:rPr>
          <w:color w:val="2C2C2C"/>
          <w:sz w:val="22"/>
        </w:rPr>
        <w:t>From the comparison, the design requirement becomes clear: an effective safety platform must avoid feature fragmentation and support multiple response patterns inside one accessible interface.</w:t>
      </w:r>
    </w:p>
    <w:p>
      <w:pPr>
        <w:pStyle w:val="ListNumber"/>
      </w:pPr>
      <w:r>
        <w:rPr>
          <w:color w:val="2C2C2C"/>
          <w:sz w:val="22"/>
        </w:rPr>
        <w:t>2 Limitations of Existing Systems</w:t>
      </w:r>
    </w:p>
    <w:p>
      <w:r>
        <w:rPr>
          <w:color w:val="2C2C2C"/>
          <w:sz w:val="22"/>
        </w:rPr>
        <w:t>Fragmentation: users often need multiple apps for SOS, maps, and contact messaging.</w:t>
      </w:r>
    </w:p>
    <w:p>
      <w:r>
        <w:rPr>
          <w:color w:val="2C2C2C"/>
          <w:sz w:val="22"/>
        </w:rPr>
        <w:t>Manual operation: too many steps are required in a situation where speed is essential.</w:t>
      </w:r>
    </w:p>
    <w:p>
      <w:r>
        <w:rPr>
          <w:color w:val="2C2C2C"/>
          <w:sz w:val="22"/>
        </w:rPr>
        <w:t>Lack of contextual assistance: many systems only send a message without guidance.</w:t>
      </w:r>
    </w:p>
    <w:p>
      <w:r>
        <w:rPr>
          <w:color w:val="2C2C2C"/>
          <w:sz w:val="22"/>
        </w:rPr>
        <w:t>Poor support for silent use: speaking or typing may not be possible during an emergency.</w:t>
      </w:r>
    </w:p>
    <w:p>
      <w:r>
        <w:rPr>
          <w:color w:val="2C2C2C"/>
          <w:sz w:val="22"/>
        </w:rPr>
        <w:t>Weak usability under stress: interfaces can be cluttered, making them hard to use quickly.</w:t>
      </w:r>
    </w:p>
    <w:p>
      <w:pPr>
        <w:pStyle w:val="ListNumber"/>
      </w:pPr>
      <w:r>
        <w:rPr>
          <w:color w:val="2C2C2C"/>
          <w:sz w:val="22"/>
        </w:rPr>
        <w:t>3 Research Gap</w:t>
      </w:r>
    </w:p>
    <w:p>
      <w:r>
        <w:rPr>
          <w:color w:val="2C2C2C"/>
          <w:sz w:val="22"/>
        </w:rPr>
        <w:t>The research gap addressed by Rakshika is the absence of a unified, intelligent, India-aware, mobile-first women's safety platform that supports alerting, live location, safe-zone discovery, and discreet exit tools in a single cohesive design.</w:t>
      </w:r>
    </w:p>
    <w:p>
      <w:r>
        <w:rPr>
          <w:color w:val="2C2C2C"/>
          <w:sz w:val="22"/>
        </w:rPr>
        <w:t>The gap is not just functional but experiential. Safety software must be usable when the user is panicked, distracted, or unable to speak. Rakshika therefore prioritizes minimal interaction, clear visual hierarchy, and automated workflows.</w:t>
      </w:r>
    </w:p>
    <w:p/>
    <w:p>
      <w:pPr>
        <w:pStyle w:val="ListNumber"/>
      </w:pPr>
      <w:r>
        <w:rPr>
          <w:color w:val="2C2C2C"/>
          <w:sz w:val="22"/>
        </w:rPr>
        <w:t>4 Comparative Summary</w:t>
      </w:r>
    </w:p>
    <w:p>
      <w:r>
        <w:rPr>
          <w:color w:val="2C2C2C"/>
          <w:sz w:val="22"/>
        </w:rPr>
        <w:t>Feature</w:t>
      </w:r>
    </w:p>
    <w:p>
      <w:r>
        <w:rPr>
          <w:color w:val="2C2C2C"/>
          <w:sz w:val="22"/>
        </w:rPr>
        <w:t>Existing tools</w:t>
      </w:r>
    </w:p>
    <w:p>
      <w:r>
        <w:rPr>
          <w:color w:val="2C2C2C"/>
          <w:sz w:val="22"/>
        </w:rPr>
        <w:t>Rakshika</w:t>
      </w:r>
    </w:p>
    <w:p>
      <w:r>
        <w:rPr>
          <w:color w:val="2C2C2C"/>
          <w:sz w:val="22"/>
        </w:rPr>
        <w:t>One-tap SOS</w:t>
      </w:r>
    </w:p>
    <w:p>
      <w:r>
        <w:rPr>
          <w:color w:val="2C2C2C"/>
          <w:sz w:val="22"/>
        </w:rPr>
        <w:t>Partial or absent in many systems</w:t>
      </w:r>
    </w:p>
    <w:p>
      <w:r>
        <w:rPr>
          <w:color w:val="2C2C2C"/>
          <w:sz w:val="22"/>
        </w:rPr>
        <w:t>Fully supported</w:t>
      </w:r>
    </w:p>
    <w:p>
      <w:r>
        <w:rPr>
          <w:color w:val="2C2C2C"/>
          <w:sz w:val="22"/>
        </w:rPr>
        <w:t>Live location sharing</w:t>
      </w:r>
    </w:p>
    <w:p>
      <w:r>
        <w:rPr>
          <w:color w:val="2C2C2C"/>
          <w:sz w:val="22"/>
        </w:rPr>
        <w:t>Often manual or app-specific</w:t>
      </w:r>
    </w:p>
    <w:p>
      <w:r>
        <w:rPr>
          <w:color w:val="2C2C2C"/>
          <w:sz w:val="22"/>
        </w:rPr>
        <w:t>Public share link and map</w:t>
      </w:r>
    </w:p>
    <w:p>
      <w:r>
        <w:rPr>
          <w:color w:val="2C2C2C"/>
          <w:sz w:val="22"/>
        </w:rPr>
        <w:t>Safe zones</w:t>
      </w:r>
    </w:p>
    <w:p>
      <w:r>
        <w:rPr>
          <w:color w:val="2C2C2C"/>
          <w:sz w:val="22"/>
        </w:rPr>
        <w:t>Usually unavailable</w:t>
      </w:r>
    </w:p>
    <w:p>
      <w:r>
        <w:rPr>
          <w:color w:val="2C2C2C"/>
          <w:sz w:val="22"/>
        </w:rPr>
        <w:t>Integrated discovery</w:t>
      </w:r>
    </w:p>
    <w:p>
      <w:r>
        <w:rPr>
          <w:color w:val="2C2C2C"/>
          <w:sz w:val="22"/>
        </w:rPr>
        <w:t>Fake call</w:t>
      </w:r>
    </w:p>
    <w:p>
      <w:r>
        <w:rPr>
          <w:color w:val="2C2C2C"/>
          <w:sz w:val="22"/>
        </w:rPr>
        <w:t>Rare or basic</w:t>
      </w:r>
    </w:p>
    <w:p>
      <w:r>
        <w:rPr>
          <w:color w:val="2C2C2C"/>
          <w:sz w:val="22"/>
        </w:rPr>
        <w:t>Selectable caller and delay</w:t>
      </w:r>
    </w:p>
    <w:p>
      <w:r>
        <w:rPr>
          <w:color w:val="2C2C2C"/>
          <w:sz w:val="22"/>
        </w:rPr>
        <w:t>AI guidance</w:t>
      </w:r>
    </w:p>
    <w:p>
      <w:r>
        <w:rPr>
          <w:color w:val="2C2C2C"/>
          <w:sz w:val="22"/>
        </w:rPr>
        <w:t>Generally absent</w:t>
      </w:r>
    </w:p>
    <w:p>
      <w:r>
        <w:rPr>
          <w:color w:val="2C2C2C"/>
          <w:sz w:val="22"/>
        </w:rPr>
        <w:t>Built into chat assistant</w:t>
      </w:r>
    </w:p>
    <w:p>
      <w:r>
        <w:rPr>
          <w:color w:val="2C2C2C"/>
          <w:sz w:val="22"/>
        </w:rPr>
        <w:t>Trusted contacts</w:t>
      </w:r>
    </w:p>
    <w:p>
      <w:r>
        <w:rPr>
          <w:color w:val="2C2C2C"/>
          <w:sz w:val="22"/>
        </w:rPr>
        <w:t>Sometimes present</w:t>
      </w:r>
    </w:p>
    <w:p>
      <w:r>
        <w:rPr>
          <w:color w:val="2C2C2C"/>
          <w:sz w:val="22"/>
        </w:rPr>
        <w:t>Structured and manageable</w:t>
      </w:r>
    </w:p>
    <w:p/>
    <w:p>
      <w:r>
        <w:rPr>
          <w:color w:val="2C2C2C"/>
          <w:sz w:val="22"/>
        </w:rPr>
        <w:t>CHAPTER 3 - REQUIREMENT &amp; ANALYSIS</w:t>
      </w:r>
    </w:p>
    <w:p>
      <w:r>
        <w:rPr>
          <w:color w:val="2C2C2C"/>
          <w:sz w:val="22"/>
        </w:rPr>
        <w:t>This chapter analyzes the current situation, identifies pain points, and converts them into system requirements. The goal is to align the technical implementation with the actual usage conditions of an emergency safety application.</w:t>
      </w:r>
    </w:p>
    <w:p>
      <w:pPr>
        <w:pStyle w:val="ListNumber"/>
      </w:pPr>
      <w:r>
        <w:rPr>
          <w:color w:val="2C2C2C"/>
          <w:sz w:val="22"/>
        </w:rPr>
        <w:t>1 Existing System</w:t>
      </w:r>
    </w:p>
    <w:p>
      <w:r>
        <w:rPr>
          <w:color w:val="2C2C2C"/>
          <w:sz w:val="22"/>
        </w:rPr>
        <w:t>Government helplines are effective when the user can call, speak, and explain the issue. In many unsafe situations, however, speech is not possible or may increase risk.</w:t>
      </w:r>
    </w:p>
    <w:p>
      <w:r>
        <w:rPr>
          <w:color w:val="2C2C2C"/>
          <w:sz w:val="22"/>
        </w:rPr>
        <w:t>Manual messaging through SMS, WhatsApp, or other apps requires several sequential actions. The delay introduced by those steps can be critical in an emergency.</w:t>
      </w:r>
    </w:p>
    <w:p>
      <w:r>
        <w:rPr>
          <w:color w:val="2C2C2C"/>
          <w:sz w:val="22"/>
        </w:rPr>
        <w:t>Standalone GPS sharing tools provide location context but do not automatically alert trusted contacts or add guidance and escalation mechanisms.</w:t>
      </w:r>
    </w:p>
    <w:p>
      <w:r>
        <w:rPr>
          <w:color w:val="2C2C2C"/>
          <w:sz w:val="22"/>
        </w:rPr>
        <w:t>Basic SOS applications improve responsiveness but still leave major gaps such as contextual AI support, safe-zone discovery, and discreet escape tools.</w:t>
      </w:r>
    </w:p>
    <w:p>
      <w:pPr>
        <w:pStyle w:val="ListNumber"/>
      </w:pPr>
      <w:r>
        <w:rPr>
          <w:color w:val="2C2C2C"/>
          <w:sz w:val="22"/>
        </w:rPr>
        <w:t>2 Proposed System</w:t>
      </w:r>
    </w:p>
    <w:p>
      <w:r>
        <w:rPr>
          <w:color w:val="2C2C2C"/>
          <w:sz w:val="22"/>
        </w:rPr>
        <w:t>The proposed system integrates the most useful emergency features into a unified workflow. Rakshika initiates a short confirmation countdown, captures the user's coordinates, locates trusted contacts, and delivers alerts through SMS and optional email fallback.</w:t>
      </w:r>
    </w:p>
    <w:p>
      <w:r>
        <w:rPr>
          <w:color w:val="2C2C2C"/>
          <w:sz w:val="22"/>
        </w:rPr>
        <w:t>The system additionally exposes a public live-tracking route so recipients can monitor the user's location without requiring a dedicated mobile installation. This makes the response simpler and more inclusive.</w:t>
      </w:r>
    </w:p>
    <w:p>
      <w:r>
        <w:rPr>
          <w:color w:val="2C2C2C"/>
          <w:sz w:val="22"/>
        </w:rPr>
        <w:t>The AI assistant can answer safety questions and trigger core actions by command. This allows the user to request help through natural language when direct button navigation is difficult.</w:t>
      </w:r>
    </w:p>
    <w:p>
      <w:pPr>
        <w:pStyle w:val="ListNumber"/>
      </w:pPr>
      <w:r>
        <w:rPr>
          <w:color w:val="2C2C2C"/>
          <w:sz w:val="22"/>
        </w:rPr>
        <w:t>3 Hardware Requirements</w:t>
      </w:r>
    </w:p>
    <w:p>
      <w:r>
        <w:rPr>
          <w:color w:val="2C2C2C"/>
          <w:sz w:val="22"/>
        </w:rPr>
        <w:t>On the client side, the application requires only a modern smartphone or browser-enabled device with GPS, internet access, and speaker support for the fake call feature. A microphone is optional for voice input. The system is designed to work on modest hardware so that accessibility remains high.</w:t>
      </w:r>
    </w:p>
    <w:p>
      <w:r>
        <w:rPr>
          <w:color w:val="2C2C2C"/>
          <w:sz w:val="22"/>
        </w:rPr>
        <w:t>On the server side, development and deployment requirements are intentionally lightweight. This ensures that the project can be demonstrated in an academic environment, deployed economically, and scaled later if needed.</w:t>
      </w:r>
    </w:p>
    <w:p/>
    <w:p>
      <w:r>
        <w:rPr>
          <w:color w:val="2C2C2C"/>
          <w:sz w:val="22"/>
        </w:rPr>
        <w:t>Component</w:t>
      </w:r>
    </w:p>
    <w:p>
      <w:r>
        <w:rPr>
          <w:color w:val="2C2C2C"/>
          <w:sz w:val="22"/>
        </w:rPr>
        <w:t>Requirement</w:t>
      </w:r>
    </w:p>
    <w:p>
      <w:r>
        <w:rPr>
          <w:color w:val="2C2C2C"/>
          <w:sz w:val="22"/>
        </w:rPr>
        <w:t>Client device</w:t>
      </w:r>
    </w:p>
    <w:p>
      <w:r>
        <w:rPr>
          <w:color w:val="2C2C2C"/>
          <w:sz w:val="22"/>
        </w:rPr>
        <w:t>Smartphone / tablet / computer with a modern browser</w:t>
      </w:r>
    </w:p>
    <w:p>
      <w:r>
        <w:rPr>
          <w:color w:val="2C2C2C"/>
          <w:sz w:val="22"/>
        </w:rPr>
        <w:t>Memory</w:t>
      </w:r>
    </w:p>
    <w:p>
      <w:r>
        <w:rPr>
          <w:color w:val="2C2C2C"/>
          <w:sz w:val="22"/>
        </w:rPr>
        <w:t>2 GB minimum</w:t>
      </w:r>
    </w:p>
    <w:p>
      <w:r>
        <w:rPr>
          <w:color w:val="2C2C2C"/>
          <w:sz w:val="22"/>
        </w:rPr>
        <w:t>Storage</w:t>
      </w:r>
    </w:p>
    <w:p>
      <w:r>
        <w:rPr>
          <w:color w:val="2C2C2C"/>
          <w:sz w:val="22"/>
        </w:rPr>
        <w:t>About 50 MB free for cache and assets</w:t>
      </w:r>
    </w:p>
    <w:p>
      <w:r>
        <w:rPr>
          <w:color w:val="2C2C2C"/>
          <w:sz w:val="22"/>
        </w:rPr>
        <w:t>Location</w:t>
      </w:r>
    </w:p>
    <w:p>
      <w:r>
        <w:rPr>
          <w:color w:val="2C2C2C"/>
          <w:sz w:val="22"/>
        </w:rPr>
        <w:t>GPS or location services enabled</w:t>
      </w:r>
    </w:p>
    <w:p>
      <w:r>
        <w:rPr>
          <w:color w:val="2C2C2C"/>
          <w:sz w:val="22"/>
        </w:rPr>
        <w:t>Network</w:t>
      </w:r>
    </w:p>
    <w:p>
      <w:r>
        <w:rPr>
          <w:color w:val="2C2C2C"/>
          <w:sz w:val="22"/>
        </w:rPr>
        <w:t>3G / 4G / Wi-Fi connectivity</w:t>
      </w:r>
    </w:p>
    <w:p>
      <w:r>
        <w:rPr>
          <w:color w:val="2C2C2C"/>
          <w:sz w:val="22"/>
        </w:rPr>
        <w:t>Audio</w:t>
      </w:r>
    </w:p>
    <w:p>
      <w:r>
        <w:rPr>
          <w:color w:val="2C2C2C"/>
          <w:sz w:val="22"/>
        </w:rPr>
        <w:t>Speaker and microphone for fake call and voice input</w:t>
      </w:r>
    </w:p>
    <w:p/>
    <w:p>
      <w:pPr>
        <w:pStyle w:val="ListNumber"/>
      </w:pPr>
      <w:r>
        <w:rPr>
          <w:color w:val="2C2C2C"/>
          <w:sz w:val="22"/>
        </w:rPr>
        <w:t>4 Software Requirements</w:t>
      </w:r>
    </w:p>
    <w:p>
      <w:r>
        <w:rPr>
          <w:color w:val="2C2C2C"/>
          <w:sz w:val="22"/>
        </w:rPr>
        <w:t xml:space="preserve"> The software stack was selected to balance modern UI quality, maintainability, and academic clarity. React 19, Vite, Tailwind CSS, Framer Motion, and Mapbox create a polished interface on the client side, while Node.js, Express, MongoDB, Mongoose, and secure authentication components support the server side.</w:t>
      </w:r>
    </w:p>
    <w:p>
      <w:r>
        <w:rPr>
          <w:color w:val="2C2C2C"/>
          <w:sz w:val="22"/>
        </w:rPr>
        <w:t>In the merged project story, React Native remains relevant as the earlier prototype direction, but the final reported build emphasizes the PWA implementation because it matches the more complete feature set shown in the second file. This is a natural project evolution rather than a contradiction, and it makes the report stronger because it shows iterative development.</w:t>
      </w:r>
    </w:p>
    <w:p/>
    <w:p>
      <w:r>
        <w:rPr>
          <w:color w:val="2C2C2C"/>
          <w:sz w:val="22"/>
        </w:rPr>
        <w:t>Layer</w:t>
      </w:r>
    </w:p>
    <w:p>
      <w:r>
        <w:rPr>
          <w:color w:val="2C2C2C"/>
          <w:sz w:val="22"/>
        </w:rPr>
        <w:t>Stack</w:t>
      </w:r>
    </w:p>
    <w:p>
      <w:r>
        <w:rPr>
          <w:color w:val="2C2C2C"/>
          <w:sz w:val="22"/>
        </w:rPr>
        <w:t>Frontend</w:t>
      </w:r>
    </w:p>
    <w:p>
      <w:r>
        <w:rPr>
          <w:color w:val="2C2C2C"/>
          <w:sz w:val="22"/>
        </w:rPr>
        <w:t>React, Vite, Tailwind CSS, Framer Motion, Mapbox GL</w:t>
      </w:r>
    </w:p>
    <w:p>
      <w:r>
        <w:rPr>
          <w:color w:val="2C2C2C"/>
          <w:sz w:val="22"/>
        </w:rPr>
        <w:t>Backend</w:t>
      </w:r>
    </w:p>
    <w:p>
      <w:r>
        <w:rPr>
          <w:color w:val="2C2C2C"/>
          <w:sz w:val="22"/>
        </w:rPr>
        <w:t>Node.js, Express, Mongoose, MongoDB</w:t>
      </w:r>
    </w:p>
    <w:p>
      <w:r>
        <w:rPr>
          <w:color w:val="2C2C2C"/>
          <w:sz w:val="22"/>
        </w:rPr>
        <w:t>Security</w:t>
      </w:r>
    </w:p>
    <w:p>
      <w:r>
        <w:rPr>
          <w:color w:val="2C2C2C"/>
          <w:sz w:val="22"/>
        </w:rPr>
        <w:t>JWT, bcrypt, role-based API protection</w:t>
      </w:r>
    </w:p>
    <w:p>
      <w:r>
        <w:rPr>
          <w:color w:val="2C2C2C"/>
          <w:sz w:val="22"/>
        </w:rPr>
        <w:t>Messaging</w:t>
      </w:r>
    </w:p>
    <w:p>
      <w:r>
        <w:rPr>
          <w:color w:val="2C2C2C"/>
          <w:sz w:val="22"/>
        </w:rPr>
        <w:t>Twilio / Fast2SMS / Nodemailer</w:t>
      </w:r>
    </w:p>
    <w:p>
      <w:r>
        <w:rPr>
          <w:color w:val="2C2C2C"/>
          <w:sz w:val="22"/>
        </w:rPr>
        <w:t>AI and maps</w:t>
      </w:r>
    </w:p>
    <w:p>
      <w:r>
        <w:rPr>
          <w:color w:val="2C2C2C"/>
          <w:sz w:val="22"/>
        </w:rPr>
        <w:t>Google Gemini API, Google Places API</w:t>
      </w:r>
    </w:p>
    <w:p>
      <w:r>
        <w:rPr>
          <w:color w:val="2C2C2C"/>
          <w:sz w:val="22"/>
        </w:rPr>
        <w:t>Testing</w:t>
      </w:r>
    </w:p>
    <w:p>
      <w:r>
        <w:rPr>
          <w:color w:val="2C2C2C"/>
          <w:sz w:val="22"/>
        </w:rPr>
        <w:t>Vitest, React Testing Library, js dom</w:t>
      </w:r>
    </w:p>
    <w:p/>
    <w:p>
      <w:pPr>
        <w:pStyle w:val="ListNumber"/>
      </w:pPr>
      <w:r>
        <w:rPr>
          <w:color w:val="2C2C2C"/>
          <w:sz w:val="22"/>
        </w:rPr>
        <w:t>5 Functional Requirements</w:t>
      </w:r>
    </w:p>
    <w:p>
      <w:r>
        <w:rPr>
          <w:color w:val="2C2C2C"/>
          <w:sz w:val="22"/>
        </w:rPr>
        <w:t>FR-01: User registration with secure storage of password hashes.</w:t>
      </w:r>
    </w:p>
    <w:p>
      <w:r>
        <w:rPr>
          <w:color w:val="2C2C2C"/>
          <w:sz w:val="22"/>
        </w:rPr>
        <w:t>FR-02: User login and token-based session management.</w:t>
      </w:r>
    </w:p>
    <w:p>
      <w:r>
        <w:rPr>
          <w:color w:val="2C2C2C"/>
          <w:sz w:val="22"/>
        </w:rPr>
        <w:t>FR-03: Trusted contact creation, listing, searching, and deletion.</w:t>
      </w:r>
    </w:p>
    <w:p>
      <w:r>
        <w:rPr>
          <w:color w:val="2C2C2C"/>
          <w:sz w:val="22"/>
        </w:rPr>
        <w:t>FR-04: One-tap SOS activation with countdown confirmation.</w:t>
      </w:r>
    </w:p>
    <w:p>
      <w:r>
        <w:rPr>
          <w:color w:val="2C2C2C"/>
          <w:sz w:val="22"/>
        </w:rPr>
        <w:t>FR-05: Live location sharing with a public URL and map view.</w:t>
      </w:r>
    </w:p>
    <w:p>
      <w:r>
        <w:rPr>
          <w:color w:val="2C2C2C"/>
          <w:sz w:val="22"/>
        </w:rPr>
        <w:t>FR-06: Safe-zone discovery for police stations, hospitals, and bus stops.</w:t>
      </w:r>
    </w:p>
    <w:p>
      <w:r>
        <w:rPr>
          <w:color w:val="2C2C2C"/>
          <w:sz w:val="22"/>
        </w:rPr>
        <w:t>FR-07: Fake incoming call simulation with delay and caller selection.</w:t>
      </w:r>
    </w:p>
    <w:p>
      <w:r>
        <w:rPr>
          <w:color w:val="2C2C2C"/>
          <w:sz w:val="22"/>
        </w:rPr>
        <w:t>FR-08: AI safety chat that can understand emergency commands.</w:t>
      </w:r>
    </w:p>
    <w:p>
      <w:r>
        <w:rPr>
          <w:color w:val="2C2C2C"/>
          <w:sz w:val="22"/>
        </w:rPr>
        <w:t>FR-09: Emergency helpline shortcuts on the dashboard.</w:t>
      </w:r>
    </w:p>
    <w:p>
      <w:r>
        <w:rPr>
          <w:color w:val="2C2C2C"/>
          <w:sz w:val="22"/>
        </w:rPr>
        <w:t>FR-10: Check-in timer that escalates if the user does not respond.</w:t>
      </w:r>
    </w:p>
    <w:p/>
    <w:p>
      <w:pPr>
        <w:pStyle w:val="ListNumber"/>
      </w:pPr>
      <w:r>
        <w:rPr>
          <w:color w:val="2C2C2C"/>
          <w:sz w:val="22"/>
        </w:rPr>
        <w:t>6 Non-Functional Requirements</w:t>
      </w:r>
    </w:p>
    <w:p>
      <w:r>
        <w:rPr>
          <w:color w:val="2C2C2C"/>
          <w:sz w:val="22"/>
        </w:rPr>
        <w:t>Performance: the system should load quickly and send alerts with low latency.</w:t>
      </w:r>
    </w:p>
    <w:p>
      <w:r>
        <w:rPr>
          <w:color w:val="2C2C2C"/>
          <w:sz w:val="22"/>
        </w:rPr>
        <w:t>Security: credentials and tokens must be protected and never exposed in plain text.</w:t>
      </w:r>
    </w:p>
    <w:p>
      <w:r>
        <w:rPr>
          <w:color w:val="2C2C2C"/>
          <w:sz w:val="22"/>
        </w:rPr>
        <w:t>Reliability: alert delivery should have fallback paths where possible.</w:t>
      </w:r>
    </w:p>
    <w:p>
      <w:r>
        <w:rPr>
          <w:color w:val="2C2C2C"/>
          <w:sz w:val="22"/>
        </w:rPr>
        <w:t>Usability: the interface should remain understandable and touch-friendly.</w:t>
      </w:r>
    </w:p>
    <w:p>
      <w:r>
        <w:rPr>
          <w:color w:val="2C2C2C"/>
          <w:sz w:val="22"/>
        </w:rPr>
        <w:t>Maintainability: modules should be separated cleanly so future updates are simpler.</w:t>
      </w:r>
    </w:p>
    <w:p>
      <w:r>
        <w:rPr>
          <w:color w:val="2C2C2C"/>
          <w:sz w:val="22"/>
        </w:rPr>
        <w:t>Scalability: the architecture should support higher alert traffic and more users later.</w:t>
      </w:r>
    </w:p>
    <w:p>
      <w:pPr>
        <w:pStyle w:val="ListNumber"/>
      </w:pPr>
      <w:r>
        <w:rPr>
          <w:color w:val="2C2C2C"/>
          <w:sz w:val="22"/>
        </w:rPr>
        <w:t>7 Feasibility Analysis</w:t>
      </w:r>
    </w:p>
    <w:p>
      <w:r>
        <w:rPr>
          <w:color w:val="2C2C2C"/>
          <w:sz w:val="22"/>
        </w:rPr>
        <w:t>Technical feasibility is strong because the required technologies are mature and widely supported. Browser geolocation, REST APIs, SMS gateways, and cloud databases are standard building blocks for contemporary web applications.</w:t>
      </w:r>
    </w:p>
    <w:p>
      <w:r>
        <w:rPr>
          <w:color w:val="2C2C2C"/>
          <w:sz w:val="22"/>
        </w:rPr>
        <w:t>Operational feasibility is also favorable because the system is designed for normal smartphones and common usage patterns. A user does not need special training to understand the primary emergency flow.</w:t>
      </w:r>
    </w:p>
    <w:p>
      <w:r>
        <w:rPr>
          <w:color w:val="2C2C2C"/>
          <w:sz w:val="22"/>
        </w:rPr>
        <w:t>Economic feasibility is reasonable because the core stack uses open-source software, with paid services applied only where needed for messaging, maps, or AI calls.</w:t>
      </w:r>
    </w:p>
    <w:p/>
    <w:p>
      <w:r>
        <w:rPr>
          <w:color w:val="2C2C2C"/>
          <w:sz w:val="22"/>
        </w:rPr>
        <w:t>CHAPTER 4 - SYSTEM DESIGN AND ARCHITECTURE</w:t>
      </w:r>
    </w:p>
    <w:p>
      <w:r>
        <w:rPr>
          <w:color w:val="2C2C2C"/>
          <w:sz w:val="22"/>
        </w:rPr>
        <w:t>This chapter describes the logical and structural design of Rakshika. The objective is to explain how data and control move through the system and how the main functional blocks cooperate.</w:t>
      </w:r>
    </w:p>
    <w:p>
      <w:pPr>
        <w:pStyle w:val="ListNumber"/>
      </w:pPr>
      <w:r>
        <w:rPr>
          <w:color w:val="2C2C2C"/>
          <w:sz w:val="22"/>
        </w:rPr>
        <w:t>1 System Architecture</w:t>
      </w:r>
    </w:p>
    <w:p>
      <w:r>
        <w:rPr>
          <w:color w:val="2C2C2C"/>
          <w:sz w:val="22"/>
        </w:rPr>
        <w:t>Rakshika is organized as a client-server application with supporting third-party services. The client is responsible for interaction, location capture, map rendering, and presentation. The server manages authentication, contact data, alert creation, and public sharing logic. External services handle tasks such as SMS delivery, email fallback, geocoding, maps, and conversational AI.</w:t>
      </w:r>
    </w:p>
    <w:p/>
    <w:p>
      <w:r>
        <w:rPr>
          <w:color w:val="2C2C2C"/>
          <w:sz w:val="22"/>
        </w:rPr>
        <w:t>Figure 4.1: High-level system architecture of Rakshika.</w:t>
      </w:r>
    </w:p>
    <w:p>
      <w:pPr>
        <w:pStyle w:val="ListNumber"/>
      </w:pPr>
      <w:r>
        <w:rPr>
          <w:color w:val="2C2C2C"/>
          <w:sz w:val="22"/>
        </w:rPr>
        <w:t>2 Data Flow Diagram (DFD) - Level 0</w:t>
      </w:r>
    </w:p>
    <w:p/>
    <w:p>
      <w:r>
        <w:rPr>
          <w:color w:val="2C2C2C"/>
          <w:sz w:val="22"/>
        </w:rPr>
        <w:t>Figure 4.2: Context-level DFD showing user interaction and external communication.</w:t>
      </w:r>
    </w:p>
    <w:p>
      <w:pPr>
        <w:pStyle w:val="ListNumber"/>
      </w:pPr>
      <w:r>
        <w:rPr>
          <w:color w:val="2C2C2C"/>
          <w:sz w:val="22"/>
        </w:rPr>
        <w:t>3 Data Flow Diagram (DFD) - Level 1</w:t>
      </w:r>
    </w:p>
    <w:p/>
    <w:p>
      <w:r>
        <w:rPr>
          <w:color w:val="2C2C2C"/>
          <w:sz w:val="22"/>
        </w:rPr>
        <w:t>Figure 4.3: Level 1 DFD showing the principal processing modules.</w:t>
      </w:r>
    </w:p>
    <w:p>
      <w:pPr>
        <w:pStyle w:val="ListNumber"/>
      </w:pPr>
      <w:r>
        <w:rPr>
          <w:color w:val="2C2C2C"/>
          <w:sz w:val="22"/>
        </w:rPr>
        <w:t>4 Entity-Relationship (ER) Diagram</w:t>
      </w:r>
    </w:p>
    <w:p/>
    <w:p>
      <w:r>
        <w:rPr>
          <w:color w:val="2C2C2C"/>
          <w:sz w:val="22"/>
        </w:rPr>
        <w:t>Figure 4.4: ER diagram representing the core data entities and their relationships.</w:t>
      </w:r>
    </w:p>
    <w:p/>
    <w:p>
      <w:pPr>
        <w:pStyle w:val="ListNumber"/>
      </w:pPr>
      <w:r>
        <w:rPr>
          <w:color w:val="2C2C2C"/>
          <w:sz w:val="22"/>
        </w:rPr>
        <w:t>5 Database Design</w:t>
      </w:r>
    </w:p>
    <w:p>
      <w:r>
        <w:rPr>
          <w:color w:val="2C2C2C"/>
          <w:sz w:val="22"/>
        </w:rPr>
        <w:t>The database design centers on the User entity, which owns contacts, alert logs, live-share sessions, and chat sessions. This normalization prevents duplicated data and keeps the alert history traceable.</w:t>
      </w:r>
    </w:p>
    <w:p>
      <w:r>
        <w:rPr>
          <w:color w:val="2C2C2C"/>
          <w:sz w:val="22"/>
        </w:rPr>
        <w:t>Trusted contacts are stored as separate documents so that the system can update them independently without rewriting the user record. Alert logs store temporal and geographic information used for incident review.</w:t>
      </w:r>
    </w:p>
    <w:p>
      <w:r>
        <w:rPr>
          <w:color w:val="2C2C2C"/>
          <w:sz w:val="22"/>
        </w:rPr>
        <w:t>The live location share entity contains a public token and status flag. This supports a browser-accessible route that can be activated or revoked cleanly.</w:t>
      </w:r>
    </w:p>
    <w:p>
      <w:r>
        <w:rPr>
          <w:color w:val="2C2C2C"/>
          <w:sz w:val="22"/>
        </w:rPr>
        <w:t>Collection</w:t>
      </w:r>
    </w:p>
    <w:p>
      <w:r>
        <w:rPr>
          <w:color w:val="2C2C2C"/>
          <w:sz w:val="22"/>
        </w:rPr>
        <w:t>Purpose</w:t>
      </w:r>
    </w:p>
    <w:p>
      <w:r>
        <w:rPr>
          <w:color w:val="2C2C2C"/>
          <w:sz w:val="22"/>
        </w:rPr>
        <w:t>User</w:t>
      </w:r>
    </w:p>
    <w:p>
      <w:r>
        <w:rPr>
          <w:color w:val="2C2C2C"/>
          <w:sz w:val="22"/>
        </w:rPr>
        <w:t>Authentication and profile data</w:t>
      </w:r>
    </w:p>
    <w:p>
      <w:r>
        <w:rPr>
          <w:color w:val="2C2C2C"/>
          <w:sz w:val="22"/>
        </w:rPr>
        <w:t>TrustedContact</w:t>
      </w:r>
    </w:p>
    <w:p>
      <w:r>
        <w:rPr>
          <w:color w:val="2C2C2C"/>
          <w:sz w:val="22"/>
        </w:rPr>
        <w:t>Emergency contact names and numbers</w:t>
      </w:r>
    </w:p>
    <w:p>
      <w:r>
        <w:rPr>
          <w:color w:val="2C2C2C"/>
          <w:sz w:val="22"/>
        </w:rPr>
        <w:t>AlertLog</w:t>
      </w:r>
    </w:p>
    <w:p>
      <w:r>
        <w:rPr>
          <w:color w:val="2C2C2C"/>
          <w:sz w:val="22"/>
        </w:rPr>
        <w:t>SOS event records and coordinates</w:t>
      </w:r>
    </w:p>
    <w:p>
      <w:r>
        <w:rPr>
          <w:color w:val="2C2C2C"/>
          <w:sz w:val="22"/>
        </w:rPr>
        <w:t>LocationShare</w:t>
      </w:r>
    </w:p>
    <w:p>
      <w:r>
        <w:rPr>
          <w:color w:val="2C2C2C"/>
          <w:sz w:val="22"/>
        </w:rPr>
        <w:t>Public live tracking state</w:t>
      </w:r>
    </w:p>
    <w:p>
      <w:r>
        <w:rPr>
          <w:color w:val="2C2C2C"/>
          <w:sz w:val="22"/>
        </w:rPr>
        <w:t>ChatSession</w:t>
      </w:r>
    </w:p>
    <w:p>
      <w:r>
        <w:rPr>
          <w:color w:val="2C2C2C"/>
          <w:sz w:val="22"/>
        </w:rPr>
        <w:t>Conversation history with AI</w:t>
      </w:r>
    </w:p>
    <w:p/>
    <w:p>
      <w:pPr>
        <w:pStyle w:val="ListNumber"/>
      </w:pPr>
      <w:r>
        <w:rPr>
          <w:color w:val="2C2C2C"/>
          <w:sz w:val="22"/>
        </w:rPr>
        <w:t>6 API Design</w:t>
      </w:r>
    </w:p>
    <w:p>
      <w:r>
        <w:rPr>
          <w:color w:val="2C2C2C"/>
          <w:sz w:val="22"/>
        </w:rPr>
        <w:t>Endpoint</w:t>
      </w:r>
    </w:p>
    <w:p>
      <w:r>
        <w:rPr>
          <w:color w:val="2C2C2C"/>
          <w:sz w:val="22"/>
        </w:rPr>
        <w:t>Purpose</w:t>
      </w:r>
    </w:p>
    <w:p>
      <w:r>
        <w:rPr>
          <w:color w:val="2C2C2C"/>
          <w:sz w:val="22"/>
        </w:rPr>
        <w:t>POST /auth/register</w:t>
      </w:r>
    </w:p>
    <w:p>
      <w:r>
        <w:rPr>
          <w:color w:val="2C2C2C"/>
          <w:sz w:val="22"/>
        </w:rPr>
        <w:t>Create a new user account</w:t>
      </w:r>
    </w:p>
    <w:p>
      <w:r>
        <w:rPr>
          <w:color w:val="2C2C2C"/>
          <w:sz w:val="22"/>
        </w:rPr>
        <w:t>POST /auth/login</w:t>
      </w:r>
    </w:p>
    <w:p>
      <w:r>
        <w:rPr>
          <w:color w:val="2C2C2C"/>
          <w:sz w:val="22"/>
        </w:rPr>
        <w:t>Authenticate user and issue JWT</w:t>
      </w:r>
    </w:p>
    <w:p>
      <w:r>
        <w:rPr>
          <w:color w:val="2C2C2C"/>
          <w:sz w:val="22"/>
        </w:rPr>
        <w:t>GET /contacts</w:t>
      </w:r>
    </w:p>
    <w:p>
      <w:r>
        <w:rPr>
          <w:color w:val="2C2C2C"/>
          <w:sz w:val="22"/>
        </w:rPr>
        <w:t>Fetch trusted contacts</w:t>
      </w:r>
    </w:p>
    <w:p>
      <w:r>
        <w:rPr>
          <w:color w:val="2C2C2C"/>
          <w:sz w:val="22"/>
        </w:rPr>
        <w:t>POST /contacts</w:t>
      </w:r>
    </w:p>
    <w:p>
      <w:r>
        <w:rPr>
          <w:color w:val="2C2C2C"/>
          <w:sz w:val="22"/>
        </w:rPr>
        <w:t>Add trusted contact</w:t>
      </w:r>
    </w:p>
    <w:p>
      <w:r>
        <w:rPr>
          <w:color w:val="2C2C2C"/>
          <w:sz w:val="22"/>
        </w:rPr>
        <w:t>DELETE /contacts/:id</w:t>
      </w:r>
    </w:p>
    <w:p>
      <w:r>
        <w:rPr>
          <w:color w:val="2C2C2C"/>
          <w:sz w:val="22"/>
        </w:rPr>
        <w:t>Remove trusted contact</w:t>
      </w:r>
    </w:p>
    <w:p>
      <w:r>
        <w:rPr>
          <w:color w:val="2C2C2C"/>
          <w:sz w:val="22"/>
        </w:rPr>
        <w:t>POST /emergency/sos</w:t>
      </w:r>
    </w:p>
    <w:p>
      <w:r>
        <w:rPr>
          <w:color w:val="2C2C2C"/>
          <w:sz w:val="22"/>
        </w:rPr>
        <w:t>Trigger SOS alert</w:t>
      </w:r>
    </w:p>
    <w:p>
      <w:r>
        <w:rPr>
          <w:color w:val="2C2C2C"/>
          <w:sz w:val="22"/>
        </w:rPr>
        <w:t>POST /share/start</w:t>
      </w:r>
    </w:p>
    <w:p>
      <w:r>
        <w:rPr>
          <w:color w:val="2C2C2C"/>
          <w:sz w:val="22"/>
        </w:rPr>
        <w:t>Start live location sharing</w:t>
      </w:r>
    </w:p>
    <w:p>
      <w:r>
        <w:rPr>
          <w:color w:val="2C2C2C"/>
          <w:sz w:val="22"/>
        </w:rPr>
        <w:t>GET /share/:userId</w:t>
      </w:r>
    </w:p>
    <w:p>
      <w:r>
        <w:rPr>
          <w:color w:val="2C2C2C"/>
          <w:sz w:val="22"/>
        </w:rPr>
        <w:t>Open public live share page</w:t>
      </w:r>
    </w:p>
    <w:p>
      <w:r>
        <w:rPr>
          <w:color w:val="2C2C2C"/>
          <w:sz w:val="22"/>
        </w:rPr>
        <w:t>POST /ai/chat</w:t>
      </w:r>
    </w:p>
    <w:p>
      <w:r>
        <w:rPr>
          <w:color w:val="2C2C2C"/>
          <w:sz w:val="22"/>
        </w:rPr>
        <w:t>Send message to AI assistant</w:t>
      </w:r>
    </w:p>
    <w:p/>
    <w:p>
      <w:pPr>
        <w:pStyle w:val="ListNumber"/>
      </w:pPr>
      <w:r>
        <w:rPr>
          <w:color w:val="2C2C2C"/>
          <w:sz w:val="22"/>
        </w:rPr>
        <w:t>7 Flowcharts and Operational Sequences</w:t>
      </w:r>
    </w:p>
    <w:p>
      <w:r>
        <w:rPr>
          <w:color w:val="2C2C2C"/>
          <w:sz w:val="22"/>
        </w:rPr>
        <w:t>Operationally, the SOS flow is designed so that accidental triggers can be avoided while still remaining fast enough for real emergencies. The flowchart in Figure 4.5 documents the short countdown, location acquisition, contact lookup, and broadcast sequence.</w:t>
      </w:r>
    </w:p>
    <w:p/>
    <w:p>
      <w:pPr>
        <w:pStyle w:val="ListNumber"/>
      </w:pPr>
      <w:r>
        <w:rPr>
          <w:color w:val="2C2C2C"/>
          <w:sz w:val="22"/>
        </w:rPr>
        <w:t>8 Security Design</w:t>
      </w:r>
    </w:p>
    <w:p>
      <w:r>
        <w:rPr>
          <w:color w:val="2C2C2C"/>
          <w:sz w:val="22"/>
        </w:rPr>
        <w:t>Security is handled through hashed passwords, signed tokens, authorization guards on protected routes, and strict separation between public and private endpoints.</w:t>
      </w:r>
    </w:p>
    <w:p>
      <w:r>
        <w:rPr>
          <w:color w:val="2C2C2C"/>
          <w:sz w:val="22"/>
        </w:rPr>
        <w:t>The public sharing route is intentionally narrow in scope. It should expose only the information necessary for live tracking and nothing more than required for the intended help scenario.</w:t>
      </w:r>
    </w:p>
    <w:p>
      <w:r>
        <w:rPr>
          <w:color w:val="2C2C2C"/>
          <w:sz w:val="22"/>
        </w:rPr>
        <w:t>The system avoids storing sensitive data in the browser beyond what is needed for a session and clears transient states when the user logs out.</w:t>
      </w:r>
    </w:p>
    <w:p/>
    <w:p>
      <w:r>
        <w:rPr>
          <w:color w:val="2C2C2C"/>
          <w:sz w:val="22"/>
        </w:rPr>
        <w:t>CHAPTER 5 - IMPLEMENTATION DETAILS</w:t>
      </w:r>
    </w:p>
    <w:p>
      <w:r>
        <w:rPr>
          <w:color w:val="2C2C2C"/>
          <w:sz w:val="22"/>
        </w:rPr>
        <w:t>This chapter explains how the design was translated into working modules. Implementation was driven by separation of concerns: authentication, alerting, map services, chat assistance, and contact management are handled as separate units with well-defined interfaces.</w:t>
      </w:r>
    </w:p>
    <w:p>
      <w:r>
        <w:rPr>
          <w:color w:val="2C2C2C"/>
          <w:sz w:val="22"/>
        </w:rPr>
        <w:t>The codebase was organized to keep UI components small and reusable. The backend mirrors this with route handlers, controllers, and model definitions that support predictable state flow.</w:t>
      </w:r>
    </w:p>
    <w:p>
      <w:pPr>
        <w:pStyle w:val="ListNumber"/>
      </w:pPr>
      <w:r>
        <w:rPr>
          <w:color w:val="2C2C2C"/>
          <w:sz w:val="22"/>
        </w:rPr>
        <w:t>1 Project Structure</w:t>
      </w:r>
    </w:p>
    <w:p>
      <w:r>
        <w:rPr>
          <w:color w:val="2C2C2C"/>
          <w:sz w:val="22"/>
        </w:rPr>
        <w:t>The project structure divides source code into client, server, shared utilities, and assets. This layout simplifies navigation, testing, and later maintenance.</w:t>
      </w:r>
    </w:p>
    <w:p>
      <w:r>
        <w:rPr>
          <w:color w:val="2C2C2C"/>
          <w:sz w:val="22"/>
        </w:rPr>
        <w:t>Implementation notes: the module is built to be predictable, testable, and easy to audit during emergency-driven execution. Each action is logged, and failures are surfaced with a graceful fallback whenever feasible.</w:t>
      </w:r>
    </w:p>
    <w:p>
      <w:r>
        <w:rPr>
          <w:color w:val="2C2C2C"/>
          <w:sz w:val="22"/>
        </w:rPr>
        <w:t>The Rakshika application follows a standard monorepo structure with two</w:t>
      </w:r>
    </w:p>
    <w:p>
      <w:r>
        <w:rPr>
          <w:color w:val="2C2C2C"/>
          <w:sz w:val="22"/>
        </w:rPr>
        <w:t>separate directories — client (frontend) and server (backend) — each with</w:t>
      </w:r>
    </w:p>
    <w:p>
      <w:r>
        <w:rPr>
          <w:color w:val="2C2C2C"/>
          <w:sz w:val="22"/>
        </w:rPr>
        <w:t>their own dependencies, configuration, and entry points.</w:t>
      </w:r>
    </w:p>
    <w:p/>
    <w:p>
      <w:r>
        <w:rPr>
          <w:color w:val="2C2C2C"/>
          <w:sz w:val="22"/>
        </w:rPr>
        <w:t>DIRECTORY STRUCTURE</w:t>
      </w:r>
    </w:p>
    <w:p>
      <w:r>
        <w:rPr>
          <w:color w:val="2C2C2C"/>
          <w:sz w:val="22"/>
        </w:rPr>
        <w:t>rakshika/                          ← Root project folder</w:t>
      </w:r>
    </w:p>
    <w:p>
      <w:r>
        <w:rPr>
          <w:color w:val="2C2C2C"/>
          <w:sz w:val="22"/>
        </w:rPr>
        <w:t>│</w:t>
      </w:r>
    </w:p>
    <w:p>
      <w:r>
        <w:rPr>
          <w:color w:val="2C2C2C"/>
          <w:sz w:val="22"/>
        </w:rPr>
        <w:t>├── client/                        ← Frontend (React + Vite PWA)</w:t>
      </w:r>
    </w:p>
    <w:p>
      <w:r>
        <w:rPr>
          <w:color w:val="2C2C2C"/>
          <w:sz w:val="22"/>
        </w:rPr>
        <w:t>│   ├── public/</w:t>
      </w:r>
    </w:p>
    <w:p>
      <w:r>
        <w:rPr>
          <w:color w:val="2C2C2C"/>
          <w:sz w:val="22"/>
        </w:rPr>
        <w:t>│   │   ├── favicon.svg            ← App favicon</w:t>
      </w:r>
    </w:p>
    <w:p>
      <w:r>
        <w:rPr>
          <w:color w:val="2C2C2C"/>
          <w:sz w:val="22"/>
        </w:rPr>
        <w:t>│   │   └── icons.svg              ← SVG icon set</w:t>
      </w:r>
    </w:p>
    <w:p>
      <w:r>
        <w:rPr>
          <w:color w:val="2C2C2C"/>
          <w:sz w:val="22"/>
        </w:rPr>
        <w:t>│   │</w:t>
      </w:r>
    </w:p>
    <w:p>
      <w:r>
        <w:rPr>
          <w:color w:val="2C2C2C"/>
          <w:sz w:val="22"/>
        </w:rPr>
        <w:t>│   ├── src/</w:t>
      </w:r>
    </w:p>
    <w:p>
      <w:r>
        <w:rPr>
          <w:color w:val="2C2C2C"/>
          <w:sz w:val="22"/>
        </w:rPr>
        <w:t>│   │   ├── assets/</w:t>
      </w:r>
    </w:p>
    <w:p>
      <w:r>
        <w:rPr>
          <w:color w:val="2C2C2C"/>
          <w:sz w:val="22"/>
        </w:rPr>
        <w:t>│   │   │   ├── hero.png           ← Hero image for onboarding</w:t>
      </w:r>
    </w:p>
    <w:p>
      <w:r>
        <w:rPr>
          <w:color w:val="2C2C2C"/>
          <w:sz w:val="22"/>
        </w:rPr>
        <w:t>│   │   │   ├── react.svg          ← React logo asset</w:t>
      </w:r>
    </w:p>
    <w:p>
      <w:r>
        <w:rPr>
          <w:color w:val="2C2C2C"/>
          <w:sz w:val="22"/>
        </w:rPr>
        <w:t>│   │   │   └── vite.svg           ← Vite logo asset</w:t>
      </w:r>
    </w:p>
    <w:p>
      <w:r>
        <w:rPr>
          <w:color w:val="2C2C2C"/>
          <w:sz w:val="22"/>
        </w:rPr>
        <w:t>│   │   │</w:t>
      </w:r>
    </w:p>
    <w:p>
      <w:r>
        <w:rPr>
          <w:color w:val="2C2C2C"/>
          <w:sz w:val="22"/>
        </w:rPr>
        <w:t>│   │   ├── components/</w:t>
      </w:r>
    </w:p>
    <w:p>
      <w:r>
        <w:rPr>
          <w:color w:val="2C2C2C"/>
          <w:sz w:val="22"/>
        </w:rPr>
        <w:t>│   │   │   ├── Map.jsx            ← Reusable Mapbox GL map component</w:t>
      </w:r>
    </w:p>
    <w:p>
      <w:r>
        <w:rPr>
          <w:color w:val="2C2C2C"/>
          <w:sz w:val="22"/>
        </w:rPr>
        <w:t>│   │   │   ├── WomenSafetySection.jsx  ← Safety stats/info section</w:t>
      </w:r>
    </w:p>
    <w:p>
      <w:r>
        <w:rPr>
          <w:color w:val="2C2C2C"/>
          <w:sz w:val="22"/>
        </w:rPr>
        <w:t>│   │   │   └── storytelling/</w:t>
      </w:r>
    </w:p>
    <w:p>
      <w:r>
        <w:rPr>
          <w:color w:val="2C2C2C"/>
          <w:sz w:val="22"/>
        </w:rPr>
        <w:t>│   │   │       ├── index.js                  ← Barrel export</w:t>
      </w:r>
    </w:p>
    <w:p>
      <w:r>
        <w:rPr>
          <w:color w:val="2C2C2C"/>
          <w:sz w:val="22"/>
        </w:rPr>
        <w:t>│   │   │       ├── RakshikaStoryCarousel.jsx ← Onboarding carousel</w:t>
      </w:r>
    </w:p>
    <w:p>
      <w:r>
        <w:rPr>
          <w:color w:val="2C2C2C"/>
          <w:sz w:val="22"/>
        </w:rPr>
        <w:t>│   │   │       ├── StoryCard.jsx             ← Individual story card</w:t>
      </w:r>
    </w:p>
    <w:p>
      <w:r>
        <w:rPr>
          <w:color w:val="2C2C2C"/>
          <w:sz w:val="22"/>
        </w:rPr>
        <w:t>│   │   │       ├── storyData.js              ← Story content data</w:t>
      </w:r>
    </w:p>
    <w:p>
      <w:r>
        <w:rPr>
          <w:color w:val="2C2C2C"/>
          <w:sz w:val="22"/>
        </w:rPr>
        <w:t>│   │   │       └── StoryIllustrations.jsx    ← SVG illustrations</w:t>
      </w:r>
    </w:p>
    <w:p>
      <w:r>
        <w:rPr>
          <w:color w:val="2C2C2C"/>
          <w:sz w:val="22"/>
        </w:rPr>
        <w:t>│   │   │</w:t>
      </w:r>
    </w:p>
    <w:p>
      <w:r>
        <w:rPr>
          <w:color w:val="2C2C2C"/>
          <w:sz w:val="22"/>
        </w:rPr>
        <w:t>│   │   ├── data/</w:t>
      </w:r>
    </w:p>
    <w:p>
      <w:r>
        <w:rPr>
          <w:color w:val="2C2C2C"/>
          <w:sz w:val="22"/>
        </w:rPr>
        <w:t>│   │   │   └── womensSafetyIndia.js   ← Static safety statistics data</w:t>
      </w:r>
    </w:p>
    <w:p>
      <w:r>
        <w:rPr>
          <w:color w:val="2C2C2C"/>
          <w:sz w:val="22"/>
        </w:rPr>
        <w:t>│   │   │</w:t>
      </w:r>
    </w:p>
    <w:p>
      <w:r>
        <w:rPr>
          <w:color w:val="2C2C2C"/>
          <w:sz w:val="22"/>
        </w:rPr>
        <w:t>│   │   ├── pages/</w:t>
      </w:r>
    </w:p>
    <w:p>
      <w:r>
        <w:rPr>
          <w:color w:val="2C2C2C"/>
          <w:sz w:val="22"/>
        </w:rPr>
        <w:t>│   │   │   ├── Login.jsx              ← Login page</w:t>
      </w:r>
    </w:p>
    <w:p>
      <w:r>
        <w:rPr>
          <w:color w:val="2C2C2C"/>
          <w:sz w:val="22"/>
        </w:rPr>
        <w:t>│   │   │   ├── Register.jsx           ← Registration page</w:t>
      </w:r>
    </w:p>
    <w:p>
      <w:r>
        <w:rPr>
          <w:color w:val="2C2C2C"/>
          <w:sz w:val="22"/>
        </w:rPr>
        <w:t>│   │   │   ├── Dashboard.jsx          ← Main home screen (SOS, chat, map)</w:t>
      </w:r>
    </w:p>
    <w:p>
      <w:r>
        <w:rPr>
          <w:color w:val="2C2C2C"/>
          <w:sz w:val="22"/>
        </w:rPr>
        <w:t>│   │   │   ├── TrustedContacts.jsx    ← Emergency contacts management</w:t>
      </w:r>
    </w:p>
    <w:p>
      <w:r>
        <w:rPr>
          <w:color w:val="2C2C2C"/>
          <w:sz w:val="22"/>
        </w:rPr>
        <w:t>│   │   │   ├── SafeRoute.jsx          ← Nearby safe zones discovery</w:t>
      </w:r>
    </w:p>
    <w:p>
      <w:r>
        <w:rPr>
          <w:color w:val="2C2C2C"/>
          <w:sz w:val="22"/>
        </w:rPr>
        <w:t>│   │   │   ├── FakeCall.jsx           ← Fake call simulator</w:t>
      </w:r>
    </w:p>
    <w:p>
      <w:r>
        <w:rPr>
          <w:color w:val="2C2C2C"/>
          <w:sz w:val="22"/>
        </w:rPr>
        <w:t>│   │   │   ├── Share.jsx              ← Public live location view</w:t>
      </w:r>
    </w:p>
    <w:p>
      <w:r>
        <w:rPr>
          <w:color w:val="2C2C2C"/>
          <w:sz w:val="22"/>
        </w:rPr>
        <w:t>│   │   │   ├── Awareness.jsx          ← Onboarding/education carousel</w:t>
      </w:r>
    </w:p>
    <w:p>
      <w:r>
        <w:rPr>
          <w:color w:val="2C2C2C"/>
          <w:sz w:val="22"/>
        </w:rPr>
        <w:t>│   │   │   ├── Dashboard.bug-exploration.test.jsx   ← Bug exploration tests</w:t>
      </w:r>
    </w:p>
    <w:p>
      <w:r>
        <w:rPr>
          <w:color w:val="2C2C2C"/>
          <w:sz w:val="22"/>
        </w:rPr>
        <w:t>│   │   │   └── Dashboard.preservation.test.jsx      ← Regression tests</w:t>
      </w:r>
    </w:p>
    <w:p>
      <w:r>
        <w:rPr>
          <w:color w:val="2C2C2C"/>
          <w:sz w:val="22"/>
        </w:rPr>
        <w:t>│   │   │</w:t>
      </w:r>
    </w:p>
    <w:p>
      <w:r>
        <w:rPr>
          <w:color w:val="2C2C2C"/>
          <w:sz w:val="22"/>
        </w:rPr>
        <w:t>│   │   ├── App.jsx                ← Root component, routing, AuthContext</w:t>
      </w:r>
    </w:p>
    <w:p>
      <w:r>
        <w:rPr>
          <w:color w:val="2C2C2C"/>
          <w:sz w:val="22"/>
        </w:rPr>
        <w:t>│   │   ├── App.css                ← Global component styles</w:t>
      </w:r>
    </w:p>
    <w:p>
      <w:r>
        <w:rPr>
          <w:color w:val="2C2C2C"/>
          <w:sz w:val="22"/>
        </w:rPr>
        <w:t>│   │   ├── index.css              ← Global CSS variables and base styles</w:t>
      </w:r>
    </w:p>
    <w:p>
      <w:r>
        <w:rPr>
          <w:color w:val="2C2C2C"/>
          <w:sz w:val="22"/>
        </w:rPr>
        <w:t>│   │   ├── main.jsx               ← React DOM entry point</w:t>
      </w:r>
    </w:p>
    <w:p>
      <w:r>
        <w:rPr>
          <w:color w:val="2C2C2C"/>
          <w:sz w:val="22"/>
        </w:rPr>
        <w:t>│   │   ├── api.js                 ← Axios instance with JWT interceptor</w:t>
      </w:r>
    </w:p>
    <w:p>
      <w:r>
        <w:rPr>
          <w:color w:val="2C2C2C"/>
          <w:sz w:val="22"/>
        </w:rPr>
        <w:t>│   │   ├── auth.js                ← Token/user localStorage helpers</w:t>
      </w:r>
    </w:p>
    <w:p>
      <w:r>
        <w:rPr>
          <w:color w:val="2C2C2C"/>
          <w:sz w:val="22"/>
        </w:rPr>
        <w:t>│   │   ├── AuthContext.js         ← React Context for auth state</w:t>
      </w:r>
    </w:p>
    <w:p>
      <w:r>
        <w:rPr>
          <w:color w:val="2C2C2C"/>
          <w:sz w:val="22"/>
        </w:rPr>
        <w:t>│   │   └── test-setup.js          ← Vitest/Testing Library setup</w:t>
      </w:r>
    </w:p>
    <w:p>
      <w:r>
        <w:rPr>
          <w:color w:val="2C2C2C"/>
          <w:sz w:val="22"/>
        </w:rPr>
        <w:t>│   │</w:t>
      </w:r>
    </w:p>
    <w:p>
      <w:r>
        <w:rPr>
          <w:color w:val="2C2C2C"/>
          <w:sz w:val="22"/>
        </w:rPr>
        <w:t>│   ├── dist/                      ← Production build output (auto-generated)</w:t>
      </w:r>
    </w:p>
    <w:p>
      <w:r>
        <w:rPr>
          <w:color w:val="2C2C2C"/>
          <w:sz w:val="22"/>
        </w:rPr>
        <w:t>│   ├── node_modules/              ← Frontend dependencies</w:t>
      </w:r>
    </w:p>
    <w:p>
      <w:r>
        <w:rPr>
          <w:color w:val="2C2C2C"/>
          <w:sz w:val="22"/>
        </w:rPr>
        <w:t>│   ├── index.html                 ← Vite HTML entry point</w:t>
      </w:r>
    </w:p>
    <w:p>
      <w:r>
        <w:rPr>
          <w:color w:val="2C2C2C"/>
          <w:sz w:val="22"/>
        </w:rPr>
        <w:t>│   ├── vite.config.js             ← Vite + PWA plugin configuration</w:t>
      </w:r>
    </w:p>
    <w:p>
      <w:r>
        <w:rPr>
          <w:color w:val="2C2C2C"/>
          <w:sz w:val="22"/>
        </w:rPr>
        <w:t>│   ├── tailwind.config.js         ← Tailwind CSS configuration</w:t>
      </w:r>
    </w:p>
    <w:p>
      <w:r>
        <w:rPr>
          <w:color w:val="2C2C2C"/>
          <w:sz w:val="22"/>
        </w:rPr>
        <w:t>│   ├── postcss.config.js          ← PostCSS configuration</w:t>
      </w:r>
    </w:p>
    <w:p>
      <w:r>
        <w:rPr>
          <w:color w:val="2C2C2C"/>
          <w:sz w:val="22"/>
        </w:rPr>
        <w:t>│   ├── eslint.config.js           ← ESLint rules</w:t>
      </w:r>
    </w:p>
    <w:p>
      <w:r>
        <w:rPr>
          <w:color w:val="2C2C2C"/>
          <w:sz w:val="22"/>
        </w:rPr>
        <w:t>│   ├── package.json               ← Frontend dependencies &amp; scripts</w:t>
      </w:r>
    </w:p>
    <w:p>
      <w:r>
        <w:rPr>
          <w:color w:val="2C2C2C"/>
          <w:sz w:val="22"/>
        </w:rPr>
        <w:t>│   ├── .env                       ← Frontend environment variables</w:t>
      </w:r>
    </w:p>
    <w:p>
      <w:r>
        <w:rPr>
          <w:color w:val="2C2C2C"/>
          <w:sz w:val="22"/>
        </w:rPr>
        <w:t>│   └── .gitignore</w:t>
      </w:r>
    </w:p>
    <w:p>
      <w:r>
        <w:rPr>
          <w:color w:val="2C2C2C"/>
          <w:sz w:val="22"/>
        </w:rPr>
        <w:t>│</w:t>
      </w:r>
    </w:p>
    <w:p>
      <w:r>
        <w:rPr>
          <w:color w:val="2C2C2C"/>
          <w:sz w:val="22"/>
        </w:rPr>
        <w:t>├── server/                        ← Backend (Node.js + Express REST API)</w:t>
      </w:r>
    </w:p>
    <w:p>
      <w:r>
        <w:rPr>
          <w:color w:val="2C2C2C"/>
          <w:sz w:val="22"/>
        </w:rPr>
        <w:t>│   ├── middleware/</w:t>
      </w:r>
    </w:p>
    <w:p>
      <w:r>
        <w:rPr>
          <w:color w:val="2C2C2C"/>
          <w:sz w:val="22"/>
        </w:rPr>
        <w:t>│   │   └── auth.js                ← JWT authentication middleware</w:t>
      </w:r>
    </w:p>
    <w:p>
      <w:r>
        <w:rPr>
          <w:color w:val="2C2C2C"/>
          <w:sz w:val="22"/>
        </w:rPr>
        <w:t>│   │</w:t>
      </w:r>
    </w:p>
    <w:p>
      <w:r>
        <w:rPr>
          <w:color w:val="2C2C2C"/>
          <w:sz w:val="22"/>
        </w:rPr>
        <w:t>│   ├── models/</w:t>
      </w:r>
    </w:p>
    <w:p>
      <w:r>
        <w:rPr>
          <w:color w:val="2C2C2C"/>
          <w:sz w:val="22"/>
        </w:rPr>
        <w:t>│   │   ├── User.js                ← Mongoose User schema</w:t>
      </w:r>
    </w:p>
    <w:p>
      <w:r>
        <w:rPr>
          <w:color w:val="2C2C2C"/>
          <w:sz w:val="22"/>
        </w:rPr>
        <w:t>│   │   ├── Contact.js             ← Mongoose Contact schema</w:t>
      </w:r>
    </w:p>
    <w:p>
      <w:r>
        <w:rPr>
          <w:color w:val="2C2C2C"/>
          <w:sz w:val="22"/>
        </w:rPr>
        <w:t>│   │   └── Location.js            ← Mongoose Location schema</w:t>
      </w:r>
    </w:p>
    <w:p>
      <w:r>
        <w:rPr>
          <w:color w:val="2C2C2C"/>
          <w:sz w:val="22"/>
        </w:rPr>
        <w:t>│   │</w:t>
      </w:r>
    </w:p>
    <w:p>
      <w:r>
        <w:rPr>
          <w:color w:val="2C2C2C"/>
          <w:sz w:val="22"/>
        </w:rPr>
        <w:t>│   ├── routes/</w:t>
      </w:r>
    </w:p>
    <w:p>
      <w:r>
        <w:rPr>
          <w:color w:val="2C2C2C"/>
          <w:sz w:val="22"/>
        </w:rPr>
        <w:t>│   │   ├── auth.js                ← POST /auth/register, /auth/login</w:t>
      </w:r>
    </w:p>
    <w:p>
      <w:r>
        <w:rPr>
          <w:color w:val="2C2C2C"/>
          <w:sz w:val="22"/>
        </w:rPr>
        <w:t>│   │   ├── contacts.js            ← GET/POST/DELETE /contacts</w:t>
      </w:r>
    </w:p>
    <w:p>
      <w:r>
        <w:rPr>
          <w:color w:val="2C2C2C"/>
          <w:sz w:val="22"/>
        </w:rPr>
        <w:t>│   │   ├── location.js            ← POST/GET /location</w:t>
      </w:r>
    </w:p>
    <w:p>
      <w:r>
        <w:rPr>
          <w:color w:val="2C2C2C"/>
          <w:sz w:val="22"/>
        </w:rPr>
        <w:t>│   │   ├── sos.js                 ← POST /sos/trigger</w:t>
      </w:r>
    </w:p>
    <w:p>
      <w:r>
        <w:rPr>
          <w:color w:val="2C2C2C"/>
          <w:sz w:val="22"/>
        </w:rPr>
        <w:t>│   │   ├── share.js               ← GET /share/:userId</w:t>
      </w:r>
    </w:p>
    <w:p>
      <w:r>
        <w:rPr>
          <w:color w:val="2C2C2C"/>
          <w:sz w:val="22"/>
        </w:rPr>
        <w:t>│   │   ├── places.js              ← GET /places/nearby</w:t>
      </w:r>
    </w:p>
    <w:p>
      <w:r>
        <w:rPr>
          <w:color w:val="2C2C2C"/>
          <w:sz w:val="22"/>
        </w:rPr>
        <w:t>│   │   └── chat.js                ← POST /chat (Gemini AI)</w:t>
      </w:r>
    </w:p>
    <w:p>
      <w:r>
        <w:rPr>
          <w:color w:val="2C2C2C"/>
          <w:sz w:val="22"/>
        </w:rPr>
        <w:t>│   │</w:t>
      </w:r>
    </w:p>
    <w:p>
      <w:r>
        <w:rPr>
          <w:color w:val="2C2C2C"/>
          <w:sz w:val="22"/>
        </w:rPr>
        <w:t>│   ├── utils/</w:t>
      </w:r>
    </w:p>
    <w:p>
      <w:r>
        <w:rPr>
          <w:color w:val="2C2C2C"/>
          <w:sz w:val="22"/>
        </w:rPr>
        <w:t>│   │   ├── twilio.js              ← SMS sending (Fast2SMS + Twilio)</w:t>
      </w:r>
    </w:p>
    <w:p>
      <w:r>
        <w:rPr>
          <w:color w:val="2C2C2C"/>
          <w:sz w:val="22"/>
        </w:rPr>
        <w:t>│   │   ├── notifications.js       ← Email alert via Nodemailer</w:t>
      </w:r>
    </w:p>
    <w:p>
      <w:r>
        <w:rPr>
          <w:color w:val="2C2C2C"/>
          <w:sz w:val="22"/>
        </w:rPr>
        <w:t>│   │   └── store.js               ← In-memory store (MOCK_MODE)</w:t>
      </w:r>
    </w:p>
    <w:p>
      <w:r>
        <w:rPr>
          <w:color w:val="2C2C2C"/>
          <w:sz w:val="22"/>
        </w:rPr>
        <w:t>│   │</w:t>
      </w:r>
    </w:p>
    <w:p>
      <w:r>
        <w:rPr>
          <w:color w:val="2C2C2C"/>
          <w:sz w:val="22"/>
        </w:rPr>
        <w:t>│   ├── node_modules/              ← Backend dependencies</w:t>
      </w:r>
    </w:p>
    <w:p>
      <w:r>
        <w:rPr>
          <w:color w:val="2C2C2C"/>
          <w:sz w:val="22"/>
        </w:rPr>
        <w:t>│   ├── index.js                   ← Express server entry point</w:t>
      </w:r>
    </w:p>
    <w:p>
      <w:r>
        <w:rPr>
          <w:color w:val="2C2C2C"/>
          <w:sz w:val="22"/>
        </w:rPr>
        <w:t>│   ├── package.json               ← Backend dependencies &amp; scripts</w:t>
      </w:r>
    </w:p>
    <w:p>
      <w:r>
        <w:rPr>
          <w:color w:val="2C2C2C"/>
          <w:sz w:val="22"/>
        </w:rPr>
        <w:t>│   ├── .env                       ← Backend environment variables</w:t>
      </w:r>
    </w:p>
    <w:p>
      <w:r>
        <w:rPr>
          <w:color w:val="2C2C2C"/>
          <w:sz w:val="22"/>
        </w:rPr>
        <w:t>│   └── README.md</w:t>
      </w:r>
    </w:p>
    <w:p>
      <w:r>
        <w:rPr>
          <w:color w:val="2C2C2C"/>
          <w:sz w:val="22"/>
        </w:rPr>
        <w:t>│</w:t>
      </w:r>
    </w:p>
    <w:p>
      <w:r>
        <w:rPr>
          <w:color w:val="2C2C2C"/>
          <w:sz w:val="22"/>
        </w:rPr>
        <w:t>├── logo.png                       ← Project logo</w:t>
      </w:r>
    </w:p>
    <w:p>
      <w:r>
        <w:rPr>
          <w:color w:val="2C2C2C"/>
          <w:sz w:val="22"/>
        </w:rPr>
        <w:t>├── poster.png                     ← Project poster</w:t>
      </w:r>
    </w:p>
    <w:p>
      <w:r>
        <w:rPr>
          <w:color w:val="2C2C2C"/>
          <w:sz w:val="22"/>
        </w:rPr>
        <w:t>└── apiAIzaSyC7uDfaJQNCxeSMHystHYEad8dF.txt  ← API key reference file</w:t>
      </w:r>
    </w:p>
    <w:p/>
    <w:p>
      <w:r>
        <w:rPr>
          <w:color w:val="2C2C2C"/>
          <w:sz w:val="22"/>
        </w:rPr>
        <w:t>🔷 CLIENT SIDE</w:t>
      </w:r>
    </w:p>
    <w:p>
      <w:r>
        <w:rPr>
          <w:color w:val="2C2C2C"/>
          <w:sz w:val="22"/>
        </w:rPr>
        <w:t>File / Folder</w:t>
      </w:r>
    </w:p>
    <w:p>
      <w:r>
        <w:rPr>
          <w:color w:val="2C2C2C"/>
          <w:sz w:val="22"/>
        </w:rPr>
        <w:t>Description</w:t>
      </w:r>
    </w:p>
    <w:p>
      <w:r>
        <w:rPr>
          <w:color w:val="2C2C2C"/>
          <w:sz w:val="22"/>
        </w:rPr>
        <w:t>src/main.jsx</w:t>
      </w:r>
    </w:p>
    <w:p>
      <w:r>
        <w:rPr>
          <w:color w:val="2C2C2C"/>
          <w:sz w:val="22"/>
        </w:rPr>
        <w:t>Entry point — mounts React app to DOM</w:t>
      </w:r>
    </w:p>
    <w:p>
      <w:r>
        <w:rPr>
          <w:color w:val="2C2C2C"/>
          <w:sz w:val="22"/>
        </w:rPr>
        <w:t>src/App.jsx</w:t>
      </w:r>
    </w:p>
    <w:p>
      <w:r>
        <w:rPr>
          <w:color w:val="2C2C2C"/>
          <w:sz w:val="22"/>
        </w:rPr>
        <w:t>Root component — routing and AuthContext</w:t>
      </w:r>
    </w:p>
    <w:p>
      <w:r>
        <w:rPr>
          <w:color w:val="2C2C2C"/>
          <w:sz w:val="22"/>
        </w:rPr>
        <w:t>src/api.js</w:t>
      </w:r>
    </w:p>
    <w:p>
      <w:r>
        <w:rPr>
          <w:color w:val="2C2C2C"/>
          <w:sz w:val="22"/>
        </w:rPr>
        <w:t>Axios instance with JWT auto-attach</w:t>
      </w:r>
    </w:p>
    <w:p>
      <w:r>
        <w:rPr>
          <w:color w:val="2C2C2C"/>
          <w:sz w:val="22"/>
        </w:rPr>
        <w:t>src/auth.js</w:t>
      </w:r>
    </w:p>
    <w:p>
      <w:r>
        <w:rPr>
          <w:color w:val="2C2C2C"/>
          <w:sz w:val="22"/>
        </w:rPr>
        <w:t>Local storage helpers for token and user</w:t>
      </w:r>
    </w:p>
    <w:p>
      <w:r>
        <w:rPr>
          <w:color w:val="2C2C2C"/>
          <w:sz w:val="22"/>
        </w:rPr>
        <w:t>src/AuthContext.js</w:t>
      </w:r>
    </w:p>
    <w:p>
      <w:r>
        <w:rPr>
          <w:color w:val="2C2C2C"/>
          <w:sz w:val="22"/>
        </w:rPr>
        <w:t>Global authentication state using React Context</w:t>
      </w:r>
    </w:p>
    <w:p>
      <w:r>
        <w:rPr>
          <w:color w:val="2C2C2C"/>
          <w:sz w:val="22"/>
        </w:rPr>
        <w:t>src/index.css</w:t>
      </w:r>
    </w:p>
    <w:p>
      <w:r>
        <w:rPr>
          <w:color w:val="2C2C2C"/>
          <w:sz w:val="22"/>
        </w:rPr>
        <w:t>CSS variables, dark theme, base styles</w:t>
      </w:r>
    </w:p>
    <w:p>
      <w:r>
        <w:rPr>
          <w:color w:val="2C2C2C"/>
          <w:sz w:val="22"/>
        </w:rPr>
        <w:t>src/pages/Dashboard.jsx</w:t>
      </w:r>
    </w:p>
    <w:p>
      <w:r>
        <w:rPr>
          <w:color w:val="2C2C2C"/>
          <w:sz w:val="22"/>
        </w:rPr>
        <w:t>Main screen — SOS, map, chatbot, check-in</w:t>
      </w:r>
    </w:p>
    <w:p>
      <w:r>
        <w:rPr>
          <w:color w:val="2C2C2C"/>
          <w:sz w:val="22"/>
        </w:rPr>
        <w:t>src/pages/TrustedContacts.jsx</w:t>
      </w:r>
    </w:p>
    <w:p>
      <w:r>
        <w:rPr>
          <w:color w:val="2C2C2C"/>
          <w:sz w:val="22"/>
        </w:rPr>
        <w:t>Add, view, delete emergency contacts</w:t>
      </w:r>
    </w:p>
    <w:p>
      <w:r>
        <w:rPr>
          <w:color w:val="2C2C2C"/>
          <w:sz w:val="22"/>
        </w:rPr>
        <w:t>src/pages/SafeRoute.jsx</w:t>
      </w:r>
    </w:p>
    <w:p>
      <w:r>
        <w:rPr>
          <w:color w:val="2C2C2C"/>
          <w:sz w:val="22"/>
        </w:rPr>
        <w:t>Nearby police stations, hospitals, bus stops</w:t>
      </w:r>
    </w:p>
    <w:p>
      <w:r>
        <w:rPr>
          <w:color w:val="2C2C2C"/>
          <w:sz w:val="22"/>
        </w:rPr>
        <w:t>src/pages/FakeCall.jsx</w:t>
      </w:r>
    </w:p>
    <w:p>
      <w:r>
        <w:rPr>
          <w:color w:val="2C2C2C"/>
          <w:sz w:val="22"/>
        </w:rPr>
        <w:t>Fake incoming call simulator</w:t>
      </w:r>
    </w:p>
    <w:p>
      <w:r>
        <w:rPr>
          <w:color w:val="2C2C2C"/>
          <w:sz w:val="22"/>
        </w:rPr>
        <w:t>src/pages/Share.jsx</w:t>
      </w:r>
    </w:p>
    <w:p>
      <w:r>
        <w:rPr>
          <w:color w:val="2C2C2C"/>
          <w:sz w:val="22"/>
        </w:rPr>
        <w:t>Public live location viewer (no login required)</w:t>
      </w:r>
    </w:p>
    <w:p>
      <w:r>
        <w:rPr>
          <w:color w:val="2C2C2C"/>
          <w:sz w:val="22"/>
        </w:rPr>
        <w:t>src/pages/Awareness.jsx</w:t>
      </w:r>
    </w:p>
    <w:p>
      <w:r>
        <w:rPr>
          <w:color w:val="2C2C2C"/>
          <w:sz w:val="22"/>
        </w:rPr>
        <w:t>Onboarding story carousel screen</w:t>
      </w:r>
    </w:p>
    <w:p>
      <w:r>
        <w:rPr>
          <w:color w:val="2C2C2C"/>
          <w:sz w:val="22"/>
        </w:rPr>
        <w:t>src/pages/Login.jsx</w:t>
      </w:r>
    </w:p>
    <w:p>
      <w:r>
        <w:rPr>
          <w:color w:val="2C2C2C"/>
          <w:sz w:val="22"/>
        </w:rPr>
        <w:t>Login form with JWT authentication</w:t>
      </w:r>
    </w:p>
    <w:p>
      <w:r>
        <w:rPr>
          <w:color w:val="2C2C2C"/>
          <w:sz w:val="22"/>
        </w:rPr>
        <w:t>src/pages/Register.jsx</w:t>
      </w:r>
    </w:p>
    <w:p>
      <w:r>
        <w:rPr>
          <w:color w:val="2C2C2C"/>
          <w:sz w:val="22"/>
        </w:rPr>
        <w:t>New user registration form</w:t>
      </w:r>
    </w:p>
    <w:p>
      <w:r>
        <w:rPr>
          <w:color w:val="2C2C2C"/>
          <w:sz w:val="22"/>
        </w:rPr>
        <w:t>src/components/Map.jsx</w:t>
      </w:r>
    </w:p>
    <w:p>
      <w:r>
        <w:rPr>
          <w:color w:val="2C2C2C"/>
          <w:sz w:val="22"/>
        </w:rPr>
        <w:t>Reusable Mapbox GL interactive map</w:t>
      </w:r>
    </w:p>
    <w:p>
      <w:r>
        <w:rPr>
          <w:color w:val="2C2C2C"/>
          <w:sz w:val="22"/>
        </w:rPr>
        <w:t>src/components/storytelling</w:t>
      </w:r>
    </w:p>
    <w:p>
      <w:r>
        <w:rPr>
          <w:color w:val="2C2C2C"/>
          <w:sz w:val="22"/>
        </w:rPr>
        <w:t>Onboarding carousel components and data</w:t>
      </w:r>
    </w:p>
    <w:p>
      <w:r>
        <w:rPr>
          <w:color w:val="2C2C2C"/>
          <w:sz w:val="22"/>
        </w:rPr>
        <w:t>src/data/womensSafetyIndia</w:t>
      </w:r>
    </w:p>
    <w:p>
      <w:r>
        <w:rPr>
          <w:color w:val="2C2C2C"/>
          <w:sz w:val="22"/>
        </w:rPr>
        <w:t>Static safety statistics data</w:t>
      </w:r>
    </w:p>
    <w:p>
      <w:r>
        <w:rPr>
          <w:color w:val="2C2C2C"/>
          <w:sz w:val="22"/>
        </w:rPr>
        <w:t>vite.config.js</w:t>
      </w:r>
    </w:p>
    <w:p>
      <w:r>
        <w:rPr>
          <w:color w:val="2C2C2C"/>
          <w:sz w:val="22"/>
        </w:rPr>
        <w:t>Vite build configuration with PWA setup</w:t>
      </w:r>
    </w:p>
    <w:p>
      <w:r>
        <w:rPr>
          <w:color w:val="2C2C2C"/>
          <w:sz w:val="22"/>
        </w:rPr>
        <w:t>tailwind.config.js</w:t>
      </w:r>
    </w:p>
    <w:p>
      <w:r>
        <w:rPr>
          <w:color w:val="2C2C2C"/>
          <w:sz w:val="22"/>
        </w:rPr>
        <w:t>Tailwind CSS customization</w:t>
      </w:r>
    </w:p>
    <w:p>
      <w:r>
        <w:rPr>
          <w:color w:val="2C2C2C"/>
          <w:sz w:val="22"/>
        </w:rPr>
        <w:t>index.html</w:t>
      </w:r>
    </w:p>
    <w:p>
      <w:r>
        <w:rPr>
          <w:color w:val="2C2C2C"/>
          <w:sz w:val="22"/>
        </w:rPr>
        <w:t>HTML shell for Vite</w:t>
      </w:r>
    </w:p>
    <w:p>
      <w:r>
        <w:rPr>
          <w:color w:val="2C2C2C"/>
          <w:sz w:val="22"/>
        </w:rPr>
        <w:t>.env</w:t>
      </w:r>
    </w:p>
    <w:p>
      <w:r>
        <w:rPr>
          <w:color w:val="2C2C2C"/>
          <w:sz w:val="22"/>
        </w:rPr>
        <w:t>Environment variables (API base, Mapbox token)</w:t>
      </w:r>
    </w:p>
    <w:p/>
    <w:p>
      <w:r>
        <w:rPr>
          <w:color w:val="2C2C2C"/>
          <w:sz w:val="22"/>
        </w:rPr>
        <w:t>🔷 SERVER SIDE</w:t>
      </w:r>
    </w:p>
    <w:p>
      <w:r>
        <w:rPr>
          <w:color w:val="2C2C2C"/>
          <w:sz w:val="22"/>
        </w:rPr>
        <w:t>File / Folder</w:t>
      </w:r>
    </w:p>
    <w:p>
      <w:r>
        <w:rPr>
          <w:color w:val="2C2C2C"/>
          <w:sz w:val="22"/>
        </w:rPr>
        <w:t>Description</w:t>
      </w:r>
    </w:p>
    <w:p>
      <w:r>
        <w:rPr>
          <w:color w:val="2C2C2C"/>
          <w:sz w:val="22"/>
        </w:rPr>
        <w:t>index.js</w:t>
      </w:r>
    </w:p>
    <w:p>
      <w:r>
        <w:rPr>
          <w:color w:val="2C2C2C"/>
          <w:sz w:val="22"/>
        </w:rPr>
        <w:t>Express server entry point with CORS and route setup</w:t>
      </w:r>
    </w:p>
    <w:p>
      <w:r>
        <w:rPr>
          <w:color w:val="2C2C2C"/>
          <w:sz w:val="22"/>
        </w:rPr>
        <w:t>middleware/auth.js</w:t>
      </w:r>
    </w:p>
    <w:p>
      <w:r>
        <w:rPr>
          <w:color w:val="2C2C2C"/>
          <w:sz w:val="22"/>
        </w:rPr>
        <w:t>JWT verification for protected routes</w:t>
      </w:r>
    </w:p>
    <w:p>
      <w:r>
        <w:rPr>
          <w:color w:val="2C2C2C"/>
          <w:sz w:val="22"/>
        </w:rPr>
        <w:t>models/User.js</w:t>
      </w:r>
    </w:p>
    <w:p>
      <w:r>
        <w:rPr>
          <w:color w:val="2C2C2C"/>
          <w:sz w:val="22"/>
        </w:rPr>
        <w:t>User schema (name, email, password)</w:t>
      </w:r>
    </w:p>
    <w:p>
      <w:r>
        <w:rPr>
          <w:color w:val="2C2C2C"/>
          <w:sz w:val="22"/>
        </w:rPr>
        <w:t>models/Contact.js</w:t>
      </w:r>
    </w:p>
    <w:p>
      <w:r>
        <w:rPr>
          <w:color w:val="2C2C2C"/>
          <w:sz w:val="22"/>
        </w:rPr>
        <w:t>Contact schema (userId, name, phone)</w:t>
      </w:r>
    </w:p>
    <w:p>
      <w:r>
        <w:rPr>
          <w:color w:val="2C2C2C"/>
          <w:sz w:val="22"/>
        </w:rPr>
        <w:t>models/Location.js</w:t>
      </w:r>
    </w:p>
    <w:p>
      <w:r>
        <w:rPr>
          <w:color w:val="2C2C2C"/>
          <w:sz w:val="22"/>
        </w:rPr>
        <w:t>Location schema (lat, lng, isLive)</w:t>
      </w:r>
    </w:p>
    <w:p>
      <w:r>
        <w:rPr>
          <w:color w:val="2C2C2C"/>
          <w:sz w:val="22"/>
        </w:rPr>
        <w:t>routes/auth.js</w:t>
      </w:r>
    </w:p>
    <w:p>
      <w:r>
        <w:rPr>
          <w:color w:val="2C2C2C"/>
          <w:sz w:val="22"/>
        </w:rPr>
        <w:t>User registration and login APIs</w:t>
      </w:r>
    </w:p>
    <w:p>
      <w:r>
        <w:rPr>
          <w:color w:val="2C2C2C"/>
          <w:sz w:val="22"/>
        </w:rPr>
        <w:t>routes/contacts.js</w:t>
      </w:r>
    </w:p>
    <w:p>
      <w:r>
        <w:rPr>
          <w:color w:val="2C2C2C"/>
          <w:sz w:val="22"/>
        </w:rPr>
        <w:t>CRUD operations for contacts</w:t>
      </w:r>
    </w:p>
    <w:p>
      <w:r>
        <w:rPr>
          <w:color w:val="2C2C2C"/>
          <w:sz w:val="22"/>
        </w:rPr>
        <w:t>routes/location.js</w:t>
      </w:r>
    </w:p>
    <w:p>
      <w:r>
        <w:rPr>
          <w:color w:val="2C2C2C"/>
          <w:sz w:val="22"/>
        </w:rPr>
        <w:t>Save and fetch GPS location</w:t>
      </w:r>
    </w:p>
    <w:p>
      <w:r>
        <w:rPr>
          <w:color w:val="2C2C2C"/>
          <w:sz w:val="22"/>
        </w:rPr>
        <w:t>routes/sos.js</w:t>
      </w:r>
    </w:p>
    <w:p>
      <w:r>
        <w:rPr>
          <w:color w:val="2C2C2C"/>
          <w:sz w:val="22"/>
        </w:rPr>
        <w:t>SOS trigger — sends SMS and email alerts</w:t>
      </w:r>
    </w:p>
    <w:p/>
    <w:p>
      <w:r>
        <w:rPr>
          <w:color w:val="2C2C2C"/>
          <w:sz w:val="22"/>
        </w:rPr>
        <w:t>ENVIRONMENT VARIABLES – SERVER</w:t>
      </w:r>
    </w:p>
    <w:p>
      <w:r>
        <w:rPr>
          <w:color w:val="2C2C2C"/>
          <w:sz w:val="22"/>
        </w:rPr>
        <w:t>Variable</w:t>
      </w:r>
    </w:p>
    <w:p>
      <w:r>
        <w:rPr>
          <w:color w:val="2C2C2C"/>
          <w:sz w:val="22"/>
        </w:rPr>
        <w:t>Purpose</w:t>
      </w:r>
    </w:p>
    <w:p>
      <w:r>
        <w:rPr>
          <w:color w:val="2C2C2C"/>
          <w:sz w:val="22"/>
        </w:rPr>
        <w:t>PORT</w:t>
      </w:r>
    </w:p>
    <w:p>
      <w:r>
        <w:rPr>
          <w:color w:val="2C2C2C"/>
          <w:sz w:val="22"/>
        </w:rPr>
        <w:t>Server port (default: 5000)</w:t>
      </w:r>
    </w:p>
    <w:p>
      <w:r>
        <w:rPr>
          <w:color w:val="2C2C2C"/>
          <w:sz w:val="22"/>
        </w:rPr>
        <w:t>MONGO_URI</w:t>
      </w:r>
    </w:p>
    <w:p>
      <w:r>
        <w:rPr>
          <w:color w:val="2C2C2C"/>
          <w:sz w:val="22"/>
        </w:rPr>
        <w:t>MongoDB connection string</w:t>
      </w:r>
    </w:p>
    <w:p>
      <w:r>
        <w:rPr>
          <w:color w:val="2C2C2C"/>
          <w:sz w:val="22"/>
        </w:rPr>
        <w:t>JWT_SECRET</w:t>
      </w:r>
    </w:p>
    <w:p>
      <w:r>
        <w:rPr>
          <w:color w:val="2C2C2C"/>
          <w:sz w:val="22"/>
        </w:rPr>
        <w:t>Secret key for JWT</w:t>
      </w:r>
    </w:p>
    <w:p>
      <w:r>
        <w:rPr>
          <w:color w:val="2C2C2C"/>
          <w:sz w:val="22"/>
        </w:rPr>
        <w:t>MOCK_MODE</w:t>
      </w:r>
    </w:p>
    <w:p>
      <w:r>
        <w:rPr>
          <w:color w:val="2C2C2C"/>
          <w:sz w:val="22"/>
        </w:rPr>
        <w:t>Enable mock database mode</w:t>
      </w:r>
    </w:p>
    <w:p>
      <w:r>
        <w:rPr>
          <w:color w:val="2C2C2C"/>
          <w:sz w:val="22"/>
        </w:rPr>
        <w:t>CLIENT_ORIGIN</w:t>
      </w:r>
    </w:p>
    <w:p>
      <w:r>
        <w:rPr>
          <w:color w:val="2C2C2C"/>
          <w:sz w:val="22"/>
        </w:rPr>
        <w:t>Frontend URL for CORS</w:t>
      </w:r>
    </w:p>
    <w:p>
      <w:r>
        <w:rPr>
          <w:color w:val="2C2C2C"/>
          <w:sz w:val="22"/>
        </w:rPr>
        <w:t>GOOGLE_MAPS_KEY</w:t>
      </w:r>
    </w:p>
    <w:p>
      <w:r>
        <w:rPr>
          <w:color w:val="2C2C2C"/>
          <w:sz w:val="22"/>
        </w:rPr>
        <w:t>Google Maps API key</w:t>
      </w:r>
    </w:p>
    <w:p>
      <w:r>
        <w:rPr>
          <w:color w:val="2C2C2C"/>
          <w:sz w:val="22"/>
        </w:rPr>
        <w:t>GEMINI_API_KEY</w:t>
      </w:r>
    </w:p>
    <w:p>
      <w:r>
        <w:rPr>
          <w:color w:val="2C2C2C"/>
          <w:sz w:val="22"/>
        </w:rPr>
        <w:t>Google Gemini AI key</w:t>
      </w:r>
    </w:p>
    <w:p>
      <w:r>
        <w:rPr>
          <w:color w:val="2C2C2C"/>
          <w:sz w:val="22"/>
        </w:rPr>
        <w:t>FAST2SMS_API_KEY</w:t>
      </w:r>
    </w:p>
    <w:p>
      <w:r>
        <w:rPr>
          <w:color w:val="2C2C2C"/>
          <w:sz w:val="22"/>
        </w:rPr>
        <w:t>SMS API for India</w:t>
      </w:r>
    </w:p>
    <w:p>
      <w:r>
        <w:rPr>
          <w:color w:val="2C2C2C"/>
          <w:sz w:val="22"/>
        </w:rPr>
        <w:t>TWILIO_ACCOUNT_SID</w:t>
      </w:r>
    </w:p>
    <w:p>
      <w:r>
        <w:rPr>
          <w:color w:val="2C2C2C"/>
          <w:sz w:val="22"/>
        </w:rPr>
        <w:t>Twilio account SID</w:t>
      </w:r>
    </w:p>
    <w:p>
      <w:r>
        <w:rPr>
          <w:color w:val="2C2C2C"/>
          <w:sz w:val="22"/>
        </w:rPr>
        <w:t>TWILIO_AUTH_TOKEN</w:t>
      </w:r>
    </w:p>
    <w:p>
      <w:r>
        <w:rPr>
          <w:color w:val="2C2C2C"/>
          <w:sz w:val="22"/>
        </w:rPr>
        <w:t>Twilio authentication token</w:t>
      </w:r>
    </w:p>
    <w:p>
      <w:r>
        <w:rPr>
          <w:color w:val="2C2C2C"/>
          <w:sz w:val="22"/>
        </w:rPr>
        <w:t>TWILIO_PHONE_NUMBER</w:t>
      </w:r>
    </w:p>
    <w:p>
      <w:r>
        <w:rPr>
          <w:color w:val="2C2C2C"/>
          <w:sz w:val="22"/>
        </w:rPr>
        <w:t>Sender phone number</w:t>
      </w:r>
    </w:p>
    <w:p>
      <w:r>
        <w:rPr>
          <w:color w:val="2C2C2C"/>
          <w:sz w:val="22"/>
        </w:rPr>
        <w:t>FALLBACK_ALERT_EMAIL</w:t>
      </w:r>
    </w:p>
    <w:p>
      <w:r>
        <w:rPr>
          <w:color w:val="2C2C2C"/>
          <w:sz w:val="22"/>
        </w:rPr>
        <w:t>Email fallback for SOS</w:t>
      </w:r>
    </w:p>
    <w:p>
      <w:r>
        <w:rPr>
          <w:color w:val="2C2C2C"/>
          <w:sz w:val="22"/>
        </w:rPr>
        <w:t>SMTP_HOST</w:t>
      </w:r>
    </w:p>
    <w:p>
      <w:r>
        <w:rPr>
          <w:color w:val="2C2C2C"/>
          <w:sz w:val="22"/>
        </w:rPr>
        <w:t>Mail server host</w:t>
      </w:r>
    </w:p>
    <w:p>
      <w:r>
        <w:rPr>
          <w:color w:val="2C2C2C"/>
          <w:sz w:val="22"/>
        </w:rPr>
        <w:t>SMTP_USER</w:t>
      </w:r>
    </w:p>
    <w:p>
      <w:r>
        <w:rPr>
          <w:color w:val="2C2C2C"/>
          <w:sz w:val="22"/>
        </w:rPr>
        <w:t>Email username</w:t>
      </w:r>
    </w:p>
    <w:p>
      <w:r>
        <w:rPr>
          <w:color w:val="2C2C2C"/>
          <w:sz w:val="22"/>
        </w:rPr>
        <w:t>SMTP_PASS</w:t>
      </w:r>
    </w:p>
    <w:p>
      <w:r>
        <w:rPr>
          <w:color w:val="2C2C2C"/>
          <w:sz w:val="22"/>
        </w:rPr>
        <w:t>Email password</w:t>
      </w:r>
    </w:p>
    <w:p/>
    <w:p>
      <w:r>
        <w:rPr>
          <w:color w:val="2C2C2C"/>
          <w:sz w:val="22"/>
        </w:rPr>
        <w:t>🔷ENVIRONMENT VARIABLES – CLIENT</w:t>
      </w:r>
    </w:p>
    <w:p>
      <w:r>
        <w:rPr>
          <w:color w:val="2C2C2C"/>
          <w:sz w:val="22"/>
        </w:rPr>
        <w:t>Variable</w:t>
      </w:r>
    </w:p>
    <w:p>
      <w:r>
        <w:rPr>
          <w:color w:val="2C2C2C"/>
          <w:sz w:val="22"/>
        </w:rPr>
        <w:t>Purpose</w:t>
      </w:r>
    </w:p>
    <w:p>
      <w:r>
        <w:rPr>
          <w:color w:val="2C2C2C"/>
          <w:sz w:val="22"/>
        </w:rPr>
        <w:t>VITE_API_BASE</w:t>
      </w:r>
    </w:p>
    <w:p>
      <w:r>
        <w:rPr>
          <w:color w:val="2C2C2C"/>
          <w:sz w:val="22"/>
        </w:rPr>
        <w:t>Backend API URL</w:t>
      </w:r>
    </w:p>
    <w:p>
      <w:r>
        <w:rPr>
          <w:color w:val="2C2C2C"/>
          <w:sz w:val="22"/>
        </w:rPr>
        <w:t>VITE_MAPBOX_TOKEN</w:t>
      </w:r>
    </w:p>
    <w:p>
      <w:r>
        <w:rPr>
          <w:color w:val="2C2C2C"/>
          <w:sz w:val="22"/>
        </w:rPr>
        <w:t>Mapbox access token</w:t>
      </w:r>
    </w:p>
    <w:p/>
    <w:p>
      <w:r>
        <w:rPr>
          <w:color w:val="2C2C2C"/>
          <w:sz w:val="22"/>
        </w:rPr>
        <w:t>🔷 API ROUTES SUMMARY</w:t>
      </w:r>
    </w:p>
    <w:p>
      <w:r>
        <w:rPr>
          <w:color w:val="2C2C2C"/>
          <w:sz w:val="22"/>
        </w:rPr>
        <w:t>Route</w:t>
      </w:r>
    </w:p>
    <w:p>
      <w:r>
        <w:rPr>
          <w:color w:val="2C2C2C"/>
          <w:sz w:val="22"/>
        </w:rPr>
        <w:t>Method</w:t>
      </w:r>
    </w:p>
    <w:p>
      <w:r>
        <w:rPr>
          <w:color w:val="2C2C2C"/>
          <w:sz w:val="22"/>
        </w:rPr>
        <w:t>Description</w:t>
      </w:r>
    </w:p>
    <w:p>
      <w:r>
        <w:rPr>
          <w:color w:val="2C2C2C"/>
          <w:sz w:val="22"/>
        </w:rPr>
        <w:t>Auth</w:t>
      </w:r>
    </w:p>
    <w:p>
      <w:r>
        <w:rPr>
          <w:color w:val="2C2C2C"/>
          <w:sz w:val="22"/>
        </w:rPr>
        <w:t>File</w:t>
      </w:r>
    </w:p>
    <w:p>
      <w:r>
        <w:rPr>
          <w:color w:val="2C2C2C"/>
          <w:sz w:val="22"/>
        </w:rPr>
        <w:t>/auth/register</w:t>
      </w:r>
    </w:p>
    <w:p>
      <w:r>
        <w:rPr>
          <w:color w:val="2C2C2C"/>
          <w:sz w:val="22"/>
        </w:rPr>
        <w:t>POST</w:t>
      </w:r>
    </w:p>
    <w:p>
      <w:r>
        <w:rPr>
          <w:color w:val="2C2C2C"/>
          <w:sz w:val="22"/>
        </w:rPr>
        <w:t>Register new user</w:t>
      </w:r>
    </w:p>
    <w:p>
      <w:r>
        <w:rPr>
          <w:color w:val="2C2C2C"/>
          <w:sz w:val="22"/>
        </w:rPr>
        <w:t>Public</w:t>
      </w:r>
    </w:p>
    <w:p>
      <w:r>
        <w:rPr>
          <w:color w:val="2C2C2C"/>
          <w:sz w:val="22"/>
        </w:rPr>
        <w:t>routes/auth.js</w:t>
      </w:r>
    </w:p>
    <w:p>
      <w:r>
        <w:rPr>
          <w:color w:val="2C2C2C"/>
          <w:sz w:val="22"/>
        </w:rPr>
        <w:t>/auth/login</w:t>
      </w:r>
    </w:p>
    <w:p>
      <w:r>
        <w:rPr>
          <w:color w:val="2C2C2C"/>
          <w:sz w:val="22"/>
        </w:rPr>
        <w:t>POST</w:t>
      </w:r>
    </w:p>
    <w:p>
      <w:r>
        <w:rPr>
          <w:color w:val="2C2C2C"/>
          <w:sz w:val="22"/>
        </w:rPr>
        <w:t>Login user and return JWT</w:t>
      </w:r>
    </w:p>
    <w:p>
      <w:r>
        <w:rPr>
          <w:color w:val="2C2C2C"/>
          <w:sz w:val="22"/>
        </w:rPr>
        <w:t>Public</w:t>
      </w:r>
    </w:p>
    <w:p>
      <w:r>
        <w:rPr>
          <w:color w:val="2C2C2C"/>
          <w:sz w:val="22"/>
        </w:rPr>
        <w:t>routes/auth.js</w:t>
      </w:r>
    </w:p>
    <w:p>
      <w:r>
        <w:rPr>
          <w:color w:val="2C2C2C"/>
          <w:sz w:val="22"/>
        </w:rPr>
        <w:t>/contacts</w:t>
      </w:r>
    </w:p>
    <w:p>
      <w:r>
        <w:rPr>
          <w:color w:val="2C2C2C"/>
          <w:sz w:val="22"/>
        </w:rPr>
        <w:t>GET</w:t>
      </w:r>
    </w:p>
    <w:p>
      <w:r>
        <w:rPr>
          <w:color w:val="2C2C2C"/>
          <w:sz w:val="22"/>
        </w:rPr>
        <w:t>Get all contacts</w:t>
      </w:r>
    </w:p>
    <w:p>
      <w:r>
        <w:rPr>
          <w:color w:val="2C2C2C"/>
          <w:sz w:val="22"/>
        </w:rPr>
        <w:t>JWT Required</w:t>
      </w:r>
    </w:p>
    <w:p>
      <w:r>
        <w:rPr>
          <w:color w:val="2C2C2C"/>
          <w:sz w:val="22"/>
        </w:rPr>
        <w:t>routes/contacts.js</w:t>
      </w:r>
    </w:p>
    <w:p>
      <w:r>
        <w:rPr>
          <w:color w:val="2C2C2C"/>
          <w:sz w:val="22"/>
        </w:rPr>
        <w:t>/contacts</w:t>
      </w:r>
    </w:p>
    <w:p>
      <w:r>
        <w:rPr>
          <w:color w:val="2C2C2C"/>
          <w:sz w:val="22"/>
        </w:rPr>
        <w:t>POST</w:t>
      </w:r>
    </w:p>
    <w:p>
      <w:r>
        <w:rPr>
          <w:color w:val="2C2C2C"/>
          <w:sz w:val="22"/>
        </w:rPr>
        <w:t>Add new contact</w:t>
      </w:r>
    </w:p>
    <w:p>
      <w:r>
        <w:rPr>
          <w:color w:val="2C2C2C"/>
          <w:sz w:val="22"/>
        </w:rPr>
        <w:t>JWT Required</w:t>
      </w:r>
    </w:p>
    <w:p>
      <w:r>
        <w:rPr>
          <w:color w:val="2C2C2C"/>
          <w:sz w:val="22"/>
        </w:rPr>
        <w:t>routes/contacts.js</w:t>
      </w:r>
    </w:p>
    <w:p>
      <w:r>
        <w:rPr>
          <w:color w:val="2C2C2C"/>
          <w:sz w:val="22"/>
        </w:rPr>
        <w:t>/contacts/:id</w:t>
      </w:r>
    </w:p>
    <w:p>
      <w:r>
        <w:rPr>
          <w:color w:val="2C2C2C"/>
          <w:sz w:val="22"/>
        </w:rPr>
        <w:t>DELETE</w:t>
      </w:r>
    </w:p>
    <w:p>
      <w:r>
        <w:rPr>
          <w:color w:val="2C2C2C"/>
          <w:sz w:val="22"/>
        </w:rPr>
        <w:t>Delete contact by ID</w:t>
      </w:r>
    </w:p>
    <w:p>
      <w:r>
        <w:rPr>
          <w:color w:val="2C2C2C"/>
          <w:sz w:val="22"/>
        </w:rPr>
        <w:t>JWT Required</w:t>
      </w:r>
    </w:p>
    <w:p>
      <w:r>
        <w:rPr>
          <w:color w:val="2C2C2C"/>
          <w:sz w:val="22"/>
        </w:rPr>
        <w:t>routes/contacts.js</w:t>
      </w:r>
    </w:p>
    <w:p>
      <w:r>
        <w:rPr>
          <w:color w:val="2C2C2C"/>
          <w:sz w:val="22"/>
        </w:rPr>
        <w:t>/location</w:t>
      </w:r>
    </w:p>
    <w:p>
      <w:r>
        <w:rPr>
          <w:color w:val="2C2C2C"/>
          <w:sz w:val="22"/>
        </w:rPr>
        <w:t>POST</w:t>
      </w:r>
    </w:p>
    <w:p>
      <w:r>
        <w:rPr>
          <w:color w:val="2C2C2C"/>
          <w:sz w:val="22"/>
        </w:rPr>
        <w:t>Save GPS location</w:t>
      </w:r>
    </w:p>
    <w:p>
      <w:r>
        <w:rPr>
          <w:color w:val="2C2C2C"/>
          <w:sz w:val="22"/>
        </w:rPr>
        <w:t>JWT Required</w:t>
      </w:r>
    </w:p>
    <w:p>
      <w:r>
        <w:rPr>
          <w:color w:val="2C2C2C"/>
          <w:sz w:val="22"/>
        </w:rPr>
        <w:t>routes/location.js</w:t>
      </w:r>
    </w:p>
    <w:p>
      <w:r>
        <w:rPr>
          <w:color w:val="2C2C2C"/>
          <w:sz w:val="22"/>
        </w:rPr>
        <w:t>/location</w:t>
      </w:r>
    </w:p>
    <w:p>
      <w:r>
        <w:rPr>
          <w:color w:val="2C2C2C"/>
          <w:sz w:val="22"/>
        </w:rPr>
        <w:t>GET</w:t>
      </w:r>
    </w:p>
    <w:p>
      <w:r>
        <w:rPr>
          <w:color w:val="2C2C2C"/>
          <w:sz w:val="22"/>
        </w:rPr>
        <w:t>Get latest location</w:t>
      </w:r>
    </w:p>
    <w:p>
      <w:r>
        <w:rPr>
          <w:color w:val="2C2C2C"/>
          <w:sz w:val="22"/>
        </w:rPr>
        <w:t>JWT Required</w:t>
      </w:r>
    </w:p>
    <w:p>
      <w:r>
        <w:rPr>
          <w:color w:val="2C2C2C"/>
          <w:sz w:val="22"/>
        </w:rPr>
        <w:t>routes/location.js</w:t>
      </w:r>
    </w:p>
    <w:p>
      <w:r>
        <w:rPr>
          <w:color w:val="2C2C2C"/>
          <w:sz w:val="22"/>
        </w:rPr>
        <w:t>/sos/trigger</w:t>
      </w:r>
    </w:p>
    <w:p>
      <w:r>
        <w:rPr>
          <w:color w:val="2C2C2C"/>
          <w:sz w:val="22"/>
        </w:rPr>
        <w:t>POST</w:t>
      </w:r>
    </w:p>
    <w:p>
      <w:r>
        <w:rPr>
          <w:color w:val="2C2C2C"/>
          <w:sz w:val="22"/>
        </w:rPr>
        <w:t>Send SOS alerts to contacts</w:t>
      </w:r>
    </w:p>
    <w:p>
      <w:r>
        <w:rPr>
          <w:color w:val="2C2C2C"/>
          <w:sz w:val="22"/>
        </w:rPr>
        <w:t>JWT Required</w:t>
      </w:r>
    </w:p>
    <w:p>
      <w:r>
        <w:rPr>
          <w:color w:val="2C2C2C"/>
          <w:sz w:val="22"/>
        </w:rPr>
        <w:t>routes/sos.js</w:t>
      </w:r>
    </w:p>
    <w:p>
      <w:r>
        <w:rPr>
          <w:color w:val="2C2C2C"/>
          <w:sz w:val="22"/>
        </w:rPr>
        <w:t>/share/:userId</w:t>
      </w:r>
    </w:p>
    <w:p>
      <w:r>
        <w:rPr>
          <w:color w:val="2C2C2C"/>
          <w:sz w:val="22"/>
        </w:rPr>
        <w:t>GET</w:t>
      </w:r>
    </w:p>
    <w:p>
      <w:r>
        <w:rPr>
          <w:color w:val="2C2C2C"/>
          <w:sz w:val="22"/>
        </w:rPr>
        <w:t>Public location (no login)</w:t>
      </w:r>
    </w:p>
    <w:p>
      <w:r>
        <w:rPr>
          <w:color w:val="2C2C2C"/>
          <w:sz w:val="22"/>
        </w:rPr>
        <w:t>Public</w:t>
      </w:r>
    </w:p>
    <w:p>
      <w:r>
        <w:rPr>
          <w:color w:val="2C2C2C"/>
          <w:sz w:val="22"/>
        </w:rPr>
        <w:t>routes/share.js</w:t>
      </w:r>
    </w:p>
    <w:p>
      <w:r>
        <w:rPr>
          <w:color w:val="2C2C2C"/>
          <w:sz w:val="22"/>
        </w:rPr>
        <w:t>/places/nearby</w:t>
      </w:r>
    </w:p>
    <w:p>
      <w:r>
        <w:rPr>
          <w:color w:val="2C2C2C"/>
          <w:sz w:val="22"/>
        </w:rPr>
        <w:t>GET</w:t>
      </w:r>
    </w:p>
    <w:p>
      <w:r>
        <w:rPr>
          <w:color w:val="2C2C2C"/>
          <w:sz w:val="22"/>
        </w:rPr>
        <w:t>Get nearby safe zones</w:t>
      </w:r>
    </w:p>
    <w:p>
      <w:r>
        <w:rPr>
          <w:color w:val="2C2C2C"/>
          <w:sz w:val="22"/>
        </w:rPr>
        <w:t>JWT Required</w:t>
      </w:r>
    </w:p>
    <w:p>
      <w:r>
        <w:rPr>
          <w:color w:val="2C2C2C"/>
          <w:sz w:val="22"/>
        </w:rPr>
        <w:t>routes/places.js</w:t>
      </w:r>
    </w:p>
    <w:p>
      <w:r>
        <w:rPr>
          <w:color w:val="2C2C2C"/>
          <w:sz w:val="22"/>
        </w:rPr>
        <w:t>/chat</w:t>
      </w:r>
    </w:p>
    <w:p>
      <w:r>
        <w:rPr>
          <w:color w:val="2C2C2C"/>
          <w:sz w:val="22"/>
        </w:rPr>
        <w:t>POST</w:t>
      </w:r>
    </w:p>
    <w:p>
      <w:r>
        <w:rPr>
          <w:color w:val="2C2C2C"/>
          <w:sz w:val="22"/>
        </w:rPr>
        <w:t>AI chatbot (Gemini)</w:t>
      </w:r>
    </w:p>
    <w:p>
      <w:r>
        <w:rPr>
          <w:color w:val="2C2C2C"/>
          <w:sz w:val="22"/>
        </w:rPr>
        <w:t>JWT Required</w:t>
      </w:r>
    </w:p>
    <w:p>
      <w:r>
        <w:rPr>
          <w:color w:val="2C2C2C"/>
          <w:sz w:val="22"/>
        </w:rPr>
        <w:t>routes/chat.js</w:t>
      </w:r>
    </w:p>
    <w:p/>
    <w:p>
      <w:r>
        <w:rPr>
          <w:color w:val="2C2C2C"/>
          <w:sz w:val="22"/>
        </w:rPr>
        <w:t>HOW TO RUN THE PROJECT</w:t>
      </w:r>
    </w:p>
    <w:p>
      <w:r>
        <w:rPr>
          <w:color w:val="2C2C2C"/>
          <w:sz w:val="22"/>
        </w:rPr>
        <w:t>Step 1 — Install dependencies:</w:t>
      </w:r>
    </w:p>
    <w:p>
      <w:r>
        <w:rPr>
          <w:color w:val="2C2C2C"/>
          <w:sz w:val="22"/>
        </w:rPr>
        <w:t xml:space="preserve">  cd server &amp;&amp; npm install</w:t>
      </w:r>
    </w:p>
    <w:p>
      <w:r>
        <w:rPr>
          <w:color w:val="2C2C2C"/>
          <w:sz w:val="22"/>
        </w:rPr>
        <w:t xml:space="preserve">  cd client &amp;&amp; npm install</w:t>
      </w:r>
    </w:p>
    <w:p/>
    <w:p>
      <w:r>
        <w:rPr>
          <w:color w:val="2C2C2C"/>
          <w:sz w:val="22"/>
        </w:rPr>
        <w:t>Step 2 — Configure environment:</w:t>
      </w:r>
    </w:p>
    <w:p>
      <w:r>
        <w:rPr>
          <w:color w:val="2C2C2C"/>
          <w:sz w:val="22"/>
        </w:rPr>
        <w:t xml:space="preserve">  Edit server/.env — set MONGO_URI, JWT_SECRET, API keys</w:t>
      </w:r>
    </w:p>
    <w:p>
      <w:r>
        <w:rPr>
          <w:color w:val="2C2C2C"/>
          <w:sz w:val="22"/>
        </w:rPr>
        <w:t xml:space="preserve">  Edit client/.env — set VITE_API_BASE=http://localhost:5000</w:t>
      </w:r>
    </w:p>
    <w:p/>
    <w:p>
      <w:r>
        <w:rPr>
          <w:color w:val="2C2C2C"/>
          <w:sz w:val="22"/>
        </w:rPr>
        <w:t>Step 3 — Start backend:</w:t>
      </w:r>
    </w:p>
    <w:p>
      <w:r>
        <w:rPr>
          <w:color w:val="2C2C2C"/>
          <w:sz w:val="22"/>
        </w:rPr>
        <w:t xml:space="preserve">  cd server</w:t>
      </w:r>
    </w:p>
    <w:p>
      <w:r>
        <w:rPr>
          <w:color w:val="2C2C2C"/>
          <w:sz w:val="22"/>
        </w:rPr>
        <w:t xml:space="preserve">  npm run dev          ← starts with nodemon (auto-restart on changes)</w:t>
      </w:r>
    </w:p>
    <w:p>
      <w:r>
        <w:rPr>
          <w:color w:val="2C2C2C"/>
          <w:sz w:val="22"/>
        </w:rPr>
        <w:t xml:space="preserve">  npm start            ← production start</w:t>
      </w:r>
    </w:p>
    <w:p>
      <w:r>
        <w:rPr>
          <w:color w:val="2C2C2C"/>
          <w:sz w:val="22"/>
        </w:rPr>
        <w:t>Step 4 — Start frontend:</w:t>
      </w:r>
    </w:p>
    <w:p>
      <w:r>
        <w:rPr>
          <w:color w:val="2C2C2C"/>
          <w:sz w:val="22"/>
        </w:rPr>
        <w:t xml:space="preserve">  cd client</w:t>
      </w:r>
    </w:p>
    <w:p>
      <w:r>
        <w:rPr>
          <w:color w:val="2C2C2C"/>
          <w:sz w:val="22"/>
        </w:rPr>
        <w:t xml:space="preserve">  npm run dev          ← starts Vite dev server on http://localhost:5173</w:t>
      </w:r>
    </w:p>
    <w:p>
      <w:r>
        <w:rPr>
          <w:color w:val="2C2C2C"/>
          <w:sz w:val="22"/>
        </w:rPr>
        <w:t>Step 5 — Build for production:</w:t>
      </w:r>
    </w:p>
    <w:p>
      <w:r>
        <w:rPr>
          <w:color w:val="2C2C2C"/>
          <w:sz w:val="22"/>
        </w:rPr>
        <w:t xml:space="preserve">  cd client</w:t>
      </w:r>
    </w:p>
    <w:p>
      <w:r>
        <w:rPr>
          <w:color w:val="2C2C2C"/>
          <w:sz w:val="22"/>
        </w:rPr>
        <w:t xml:space="preserve">  npm run build        ← outputs to client/dist/</w:t>
      </w:r>
    </w:p>
    <w:p/>
    <w:p>
      <w:r>
        <w:rPr>
          <w:color w:val="2C2C2C"/>
          <w:sz w:val="22"/>
        </w:rPr>
        <w:t>NOTE: To run without MongoDB, set MOCK_MODE=1 in server/.env   All features work in mock mode except data does not persist</w:t>
      </w:r>
    </w:p>
    <w:p>
      <w:r>
        <w:rPr>
          <w:color w:val="2C2C2C"/>
          <w:sz w:val="22"/>
        </w:rPr>
        <w:t xml:space="preserve">      after server restart.</w:t>
      </w:r>
    </w:p>
    <w:p/>
    <w:p>
      <w:pPr>
        <w:pStyle w:val="ListNumber"/>
      </w:pPr>
      <w:r>
        <w:rPr>
          <w:color w:val="2C2C2C"/>
          <w:sz w:val="22"/>
        </w:rPr>
        <w:t>3 Code Snippets</w:t>
      </w:r>
    </w:p>
    <w:p>
      <w:pPr>
        <w:pStyle w:val="ListNumber"/>
      </w:pPr>
      <w:r>
        <w:rPr>
          <w:color w:val="2C2C2C"/>
          <w:sz w:val="22"/>
        </w:rPr>
        <w:t>USER REGISTRATION (server/routes/auth.js)</w:t>
      </w:r>
    </w:p>
    <w:p>
      <w:r>
        <w:rPr>
          <w:color w:val="2C2C2C"/>
          <w:sz w:val="22"/>
        </w:rPr>
        <w:t>This endpoint handles new user registration. It validates input fields, checks</w:t>
      </w:r>
    </w:p>
    <w:p>
      <w:r>
        <w:rPr>
          <w:color w:val="2C2C2C"/>
          <w:sz w:val="22"/>
        </w:rPr>
        <w:t>for duplicate emails, hashes the password using bcrypt (salt factor 10), saves</w:t>
      </w:r>
    </w:p>
    <w:p>
      <w:r>
        <w:rPr>
          <w:color w:val="2C2C2C"/>
          <w:sz w:val="22"/>
        </w:rPr>
        <w:t>the user to MongoDB, and returns a signed JWT token valid for 7 days.</w:t>
      </w:r>
    </w:p>
    <w:p>
      <w:r>
        <w:rPr>
          <w:color w:val="2C2C2C"/>
          <w:sz w:val="22"/>
        </w:rPr>
        <w:t>CODE:</w:t>
      </w:r>
    </w:p>
    <w:p>
      <w:r>
        <w:rPr>
          <w:color w:val="2C2C2C"/>
          <w:sz w:val="22"/>
        </w:rPr>
        <w:t>router.post('/register', async (req, res) =&gt; {</w:t>
      </w:r>
    </w:p>
    <w:p>
      <w:r>
        <w:rPr>
          <w:color w:val="2C2C2C"/>
          <w:sz w:val="22"/>
        </w:rPr>
        <w:t xml:space="preserve">  try {</w:t>
      </w:r>
    </w:p>
    <w:p>
      <w:r>
        <w:rPr>
          <w:color w:val="2C2C2C"/>
          <w:sz w:val="22"/>
        </w:rPr>
        <w:t xml:space="preserve">    const { name, email, password } = req.body;</w:t>
      </w:r>
    </w:p>
    <w:p/>
    <w:p>
      <w:r>
        <w:rPr>
          <w:color w:val="2C2C2C"/>
          <w:sz w:val="22"/>
        </w:rPr>
        <w:t xml:space="preserve">    // Validate required fields</w:t>
      </w:r>
    </w:p>
    <w:p>
      <w:r>
        <w:rPr>
          <w:color w:val="2C2C2C"/>
          <w:sz w:val="22"/>
        </w:rPr>
        <w:t xml:space="preserve">    if (!name || !email || !password)</w:t>
      </w:r>
    </w:p>
    <w:p>
      <w:r>
        <w:rPr>
          <w:color w:val="2C2C2C"/>
          <w:sz w:val="22"/>
        </w:rPr>
        <w:t xml:space="preserve">      return res.status(400).json({ error: 'Missing fields' });</w:t>
      </w:r>
    </w:p>
    <w:p/>
    <w:p>
      <w:r>
        <w:rPr>
          <w:color w:val="2C2C2C"/>
          <w:sz w:val="22"/>
        </w:rPr>
        <w:t xml:space="preserve">    // Check if email already exists</w:t>
      </w:r>
    </w:p>
    <w:p>
      <w:r>
        <w:rPr>
          <w:color w:val="2C2C2C"/>
          <w:sz w:val="22"/>
        </w:rPr>
        <w:t xml:space="preserve">    const exists = await User.findOne({ email });</w:t>
      </w:r>
    </w:p>
    <w:p>
      <w:r>
        <w:rPr>
          <w:color w:val="2C2C2C"/>
          <w:sz w:val="22"/>
        </w:rPr>
        <w:t xml:space="preserve">    if (exists)</w:t>
      </w:r>
    </w:p>
    <w:p>
      <w:r>
        <w:rPr>
          <w:color w:val="2C2C2C"/>
          <w:sz w:val="22"/>
        </w:rPr>
        <w:t xml:space="preserve">      return res.status(400).json({ error: 'Email already registered' });</w:t>
      </w:r>
    </w:p>
    <w:p/>
    <w:p>
      <w:r>
        <w:rPr>
          <w:color w:val="2C2C2C"/>
          <w:sz w:val="22"/>
        </w:rPr>
        <w:t xml:space="preserve">    // Hash password with bcrypt (salt rounds: 10)</w:t>
      </w:r>
    </w:p>
    <w:p>
      <w:r>
        <w:rPr>
          <w:color w:val="2C2C2C"/>
          <w:sz w:val="22"/>
        </w:rPr>
        <w:t xml:space="preserve">    const hash = await bcrypt.hash(password, 10);</w:t>
      </w:r>
    </w:p>
    <w:p/>
    <w:p>
      <w:r>
        <w:rPr>
          <w:color w:val="2C2C2C"/>
          <w:sz w:val="22"/>
        </w:rPr>
        <w:t xml:space="preserve">    // Create user in database</w:t>
      </w:r>
    </w:p>
    <w:p>
      <w:r>
        <w:rPr>
          <w:color w:val="2C2C2C"/>
          <w:sz w:val="22"/>
        </w:rPr>
        <w:t xml:space="preserve">    const user = await User.create({ name, email, password: hash });</w:t>
      </w:r>
    </w:p>
    <w:p/>
    <w:p>
      <w:r>
        <w:rPr>
          <w:color w:val="2C2C2C"/>
          <w:sz w:val="22"/>
        </w:rPr>
        <w:t xml:space="preserve">    // Sign JWT token (expires in 7 days)</w:t>
      </w:r>
    </w:p>
    <w:p>
      <w:r>
        <w:rPr>
          <w:color w:val="2C2C2C"/>
          <w:sz w:val="22"/>
        </w:rPr>
        <w:t xml:space="preserve">    const token = jwt.sign(</w:t>
      </w:r>
    </w:p>
    <w:p>
      <w:r>
        <w:rPr>
          <w:color w:val="2C2C2C"/>
          <w:sz w:val="22"/>
        </w:rPr>
        <w:t xml:space="preserve">      { id: user._id, email },</w:t>
      </w:r>
    </w:p>
    <w:p>
      <w:r>
        <w:rPr>
          <w:color w:val="2C2C2C"/>
          <w:sz w:val="22"/>
        </w:rPr>
        <w:t xml:space="preserve">      process.env.JWT_SECRET || 'dev_secret',</w:t>
      </w:r>
    </w:p>
    <w:p>
      <w:r>
        <w:rPr>
          <w:color w:val="2C2C2C"/>
          <w:sz w:val="22"/>
        </w:rPr>
        <w:t xml:space="preserve">      { expiresIn: '7d' }</w:t>
      </w:r>
    </w:p>
    <w:p>
      <w:r>
        <w:rPr>
          <w:color w:val="2C2C2C"/>
          <w:sz w:val="22"/>
        </w:rPr>
        <w:t xml:space="preserve">    );</w:t>
      </w:r>
    </w:p>
    <w:p/>
    <w:p>
      <w:r>
        <w:rPr>
          <w:color w:val="2C2C2C"/>
          <w:sz w:val="22"/>
        </w:rPr>
        <w:t xml:space="preserve">    res.json({ token, user: { id: user._id, name: user.name, email } });</w:t>
      </w:r>
    </w:p>
    <w:p>
      <w:r>
        <w:rPr>
          <w:color w:val="2C2C2C"/>
          <w:sz w:val="22"/>
        </w:rPr>
        <w:t xml:space="preserve">  } catch (e) {</w:t>
      </w:r>
    </w:p>
    <w:p>
      <w:r>
        <w:rPr>
          <w:color w:val="2C2C2C"/>
          <w:sz w:val="22"/>
        </w:rPr>
        <w:t xml:space="preserve">    res.status(500).json({ error: e.message });</w:t>
      </w:r>
    </w:p>
    <w:p>
      <w:r>
        <w:rPr>
          <w:color w:val="2C2C2C"/>
          <w:sz w:val="22"/>
        </w:rPr>
        <w:t xml:space="preserve">  }</w:t>
      </w:r>
    </w:p>
    <w:p>
      <w:r>
        <w:rPr>
          <w:color w:val="2C2C2C"/>
          <w:sz w:val="22"/>
        </w:rPr>
        <w:t>});</w:t>
      </w:r>
    </w:p>
    <w:p/>
    <w:p>
      <w:pPr>
        <w:pStyle w:val="ListNumber"/>
      </w:pPr>
      <w:r>
        <w:rPr>
          <w:color w:val="2C2C2C"/>
          <w:sz w:val="22"/>
        </w:rPr>
        <w:t>USER LOGIN (server/routes/auth.js)</w:t>
      </w:r>
    </w:p>
    <w:p>
      <w:r>
        <w:rPr>
          <w:color w:val="2C2C2C"/>
          <w:sz w:val="22"/>
        </w:rPr>
        <w:t>This endpoint authenticates an existing user. It finds the user by email,</w:t>
      </w:r>
    </w:p>
    <w:p>
      <w:r>
        <w:rPr>
          <w:color w:val="2C2C2C"/>
          <w:sz w:val="22"/>
        </w:rPr>
        <w:t>compares the submitted password against the stored bcrypt hash, and returns</w:t>
      </w:r>
    </w:p>
    <w:p>
      <w:r>
        <w:rPr>
          <w:color w:val="2C2C2C"/>
          <w:sz w:val="22"/>
        </w:rPr>
        <w:t>a fresh JWT token on success.</w:t>
      </w:r>
    </w:p>
    <w:p>
      <w:r>
        <w:rPr>
          <w:color w:val="2C2C2C"/>
          <w:sz w:val="22"/>
        </w:rPr>
        <w:t>CODE:</w:t>
      </w:r>
    </w:p>
    <w:p>
      <w:r>
        <w:rPr>
          <w:color w:val="2C2C2C"/>
          <w:sz w:val="22"/>
        </w:rPr>
        <w:t>router.post('/login', async (req, res) =&gt; {</w:t>
      </w:r>
    </w:p>
    <w:p>
      <w:r>
        <w:rPr>
          <w:color w:val="2C2C2C"/>
          <w:sz w:val="22"/>
        </w:rPr>
        <w:t xml:space="preserve">  try {</w:t>
      </w:r>
    </w:p>
    <w:p>
      <w:r>
        <w:rPr>
          <w:color w:val="2C2C2C"/>
          <w:sz w:val="22"/>
        </w:rPr>
        <w:t xml:space="preserve">    const { email, password } = req.body;</w:t>
      </w:r>
    </w:p>
    <w:p>
      <w:r>
        <w:rPr>
          <w:color w:val="2C2C2C"/>
          <w:sz w:val="22"/>
        </w:rPr>
        <w:t xml:space="preserve">    // Find user by email</w:t>
      </w:r>
    </w:p>
    <w:p>
      <w:r>
        <w:rPr>
          <w:color w:val="2C2C2C"/>
          <w:sz w:val="22"/>
        </w:rPr>
        <w:t xml:space="preserve">    const user = await User.findOne({ email });</w:t>
      </w:r>
    </w:p>
    <w:p>
      <w:r>
        <w:rPr>
          <w:color w:val="2C2C2C"/>
          <w:sz w:val="22"/>
        </w:rPr>
        <w:t xml:space="preserve">    if (!user)</w:t>
      </w:r>
    </w:p>
    <w:p>
      <w:r>
        <w:rPr>
          <w:color w:val="2C2C2C"/>
          <w:sz w:val="22"/>
        </w:rPr>
        <w:t xml:space="preserve">      return res.status(400).json({ error: 'Invalid credentials' });</w:t>
      </w:r>
    </w:p>
    <w:p>
      <w:r>
        <w:rPr>
          <w:color w:val="2C2C2C"/>
          <w:sz w:val="22"/>
        </w:rPr>
        <w:t xml:space="preserve">  // Compare password with stored hash</w:t>
      </w:r>
    </w:p>
    <w:p>
      <w:r>
        <w:rPr>
          <w:color w:val="2C2C2C"/>
          <w:sz w:val="22"/>
        </w:rPr>
        <w:t xml:space="preserve">    const ok = await bcrypt.compare(password, user.password);</w:t>
      </w:r>
    </w:p>
    <w:p>
      <w:r>
        <w:rPr>
          <w:color w:val="2C2C2C"/>
          <w:sz w:val="22"/>
        </w:rPr>
        <w:t xml:space="preserve">    if (!ok)</w:t>
      </w:r>
    </w:p>
    <w:p>
      <w:r>
        <w:rPr>
          <w:color w:val="2C2C2C"/>
          <w:sz w:val="22"/>
        </w:rPr>
        <w:t xml:space="preserve">      return res.status(400).json({ error: 'Invalid credentials' });</w:t>
      </w:r>
    </w:p>
    <w:p>
      <w:r>
        <w:rPr>
          <w:color w:val="2C2C2C"/>
          <w:sz w:val="22"/>
        </w:rPr>
        <w:t xml:space="preserve">   // Generate JWT token</w:t>
      </w:r>
    </w:p>
    <w:p>
      <w:r>
        <w:rPr>
          <w:color w:val="2C2C2C"/>
          <w:sz w:val="22"/>
        </w:rPr>
        <w:t xml:space="preserve">    const token = jwt.sign(</w:t>
      </w:r>
    </w:p>
    <w:p>
      <w:r>
        <w:rPr>
          <w:color w:val="2C2C2C"/>
          <w:sz w:val="22"/>
        </w:rPr>
        <w:t xml:space="preserve">      { id: user._id, email },</w:t>
      </w:r>
    </w:p>
    <w:p>
      <w:r>
        <w:rPr>
          <w:color w:val="2C2C2C"/>
          <w:sz w:val="22"/>
        </w:rPr>
        <w:t xml:space="preserve">      process.env.JWT_SECRET || 'dev_secret',</w:t>
      </w:r>
    </w:p>
    <w:p>
      <w:r>
        <w:rPr>
          <w:color w:val="2C2C2C"/>
          <w:sz w:val="22"/>
        </w:rPr>
        <w:t xml:space="preserve">      { expiresIn: '7d' }</w:t>
      </w:r>
    </w:p>
    <w:p>
      <w:r>
        <w:rPr>
          <w:color w:val="2C2C2C"/>
          <w:sz w:val="22"/>
        </w:rPr>
        <w:t xml:space="preserve">    );</w:t>
      </w:r>
    </w:p>
    <w:p>
      <w:r>
        <w:rPr>
          <w:color w:val="2C2C2C"/>
          <w:sz w:val="22"/>
        </w:rPr>
        <w:t xml:space="preserve">   res.json({ token, user: { id: user._id, name: user.name, email } });</w:t>
      </w:r>
    </w:p>
    <w:p>
      <w:r>
        <w:rPr>
          <w:color w:val="2C2C2C"/>
          <w:sz w:val="22"/>
        </w:rPr>
        <w:t xml:space="preserve">  } catch (e) {</w:t>
      </w:r>
    </w:p>
    <w:p>
      <w:r>
        <w:rPr>
          <w:color w:val="2C2C2C"/>
          <w:sz w:val="22"/>
        </w:rPr>
        <w:t xml:space="preserve">    res.status(500).json({ error: e.message });</w:t>
      </w:r>
    </w:p>
    <w:p>
      <w:r>
        <w:rPr>
          <w:color w:val="2C2C2C"/>
          <w:sz w:val="22"/>
        </w:rPr>
        <w:t xml:space="preserve">  }</w:t>
      </w:r>
    </w:p>
    <w:p>
      <w:r>
        <w:rPr>
          <w:color w:val="2C2C2C"/>
          <w:sz w:val="22"/>
        </w:rPr>
        <w:t>});</w:t>
      </w:r>
    </w:p>
    <w:p>
      <w:pPr>
        <w:pStyle w:val="ListNumber"/>
      </w:pPr>
      <w:r>
        <w:rPr>
          <w:color w:val="2C2C2C"/>
          <w:sz w:val="22"/>
        </w:rPr>
        <w:t>JWT AUTHENTICATION MIDDLEWARE (server/middleware/auth.js)</w:t>
      </w:r>
    </w:p>
    <w:p>
      <w:r>
        <w:rPr>
          <w:color w:val="2C2C2C"/>
          <w:sz w:val="22"/>
        </w:rPr>
        <w:t>This middleware protects all private API routes. It extracts the Bearer token</w:t>
      </w:r>
    </w:p>
    <w:p>
      <w:r>
        <w:rPr>
          <w:color w:val="2C2C2C"/>
          <w:sz w:val="22"/>
        </w:rPr>
        <w:t>from the Authorization header, verifies it using the JWT secret, and attaches</w:t>
      </w:r>
    </w:p>
    <w:p>
      <w:r>
        <w:rPr>
          <w:color w:val="2C2C2C"/>
          <w:sz w:val="22"/>
        </w:rPr>
        <w:t>the decoded user payload (id, email) to req.user for use in route handlers.</w:t>
      </w:r>
    </w:p>
    <w:p>
      <w:r>
        <w:rPr>
          <w:color w:val="2C2C2C"/>
          <w:sz w:val="22"/>
        </w:rPr>
        <w:t>Returns 401 if the token is missing or invalid.</w:t>
      </w:r>
    </w:p>
    <w:p>
      <w:r>
        <w:rPr>
          <w:color w:val="2C2C2C"/>
          <w:sz w:val="22"/>
        </w:rPr>
        <w:t>CODE:</w:t>
      </w:r>
    </w:p>
    <w:p>
      <w:r>
        <w:rPr>
          <w:color w:val="2C2C2C"/>
          <w:sz w:val="22"/>
        </w:rPr>
        <w:t>const jwt = require('jsonwebtoken');</w:t>
      </w:r>
    </w:p>
    <w:p>
      <w:r>
        <w:rPr>
          <w:color w:val="2C2C2C"/>
          <w:sz w:val="22"/>
        </w:rPr>
        <w:t>module.exports = function auth(req, res, next) {</w:t>
      </w:r>
    </w:p>
    <w:p>
      <w:r>
        <w:rPr>
          <w:color w:val="2C2C2C"/>
          <w:sz w:val="22"/>
        </w:rPr>
        <w:t xml:space="preserve">  // Extract token from Authorization header</w:t>
      </w:r>
    </w:p>
    <w:p>
      <w:r>
        <w:rPr>
          <w:color w:val="2C2C2C"/>
          <w:sz w:val="22"/>
        </w:rPr>
        <w:t xml:space="preserve">  const authHeader = req.headers.authorization || '';</w:t>
      </w:r>
    </w:p>
    <w:p>
      <w:r>
        <w:rPr>
          <w:color w:val="2C2C2C"/>
          <w:sz w:val="22"/>
        </w:rPr>
        <w:t xml:space="preserve">  const token = authHeader.startsWith('Bearer ')</w:t>
      </w:r>
    </w:p>
    <w:p>
      <w:r>
        <w:rPr>
          <w:color w:val="2C2C2C"/>
          <w:sz w:val="22"/>
        </w:rPr>
        <w:t xml:space="preserve">    ? authHeader.slice(7)</w:t>
      </w:r>
    </w:p>
    <w:p>
      <w:r>
        <w:rPr>
          <w:color w:val="2C2C2C"/>
          <w:sz w:val="22"/>
        </w:rPr>
        <w:t xml:space="preserve">    : null;</w:t>
      </w:r>
    </w:p>
    <w:p>
      <w:r>
        <w:rPr>
          <w:color w:val="2C2C2C"/>
          <w:sz w:val="22"/>
        </w:rPr>
        <w:t xml:space="preserve">  if (!token)</w:t>
      </w:r>
    </w:p>
    <w:p>
      <w:r>
        <w:rPr>
          <w:color w:val="2C2C2C"/>
          <w:sz w:val="22"/>
        </w:rPr>
        <w:t xml:space="preserve">    return res.status(401).json({ error: 'Missing token' });</w:t>
      </w:r>
    </w:p>
    <w:p>
      <w:r>
        <w:rPr>
          <w:color w:val="2C2C2C"/>
          <w:sz w:val="22"/>
        </w:rPr>
        <w:t xml:space="preserve">  try {</w:t>
      </w:r>
    </w:p>
    <w:p>
      <w:r>
        <w:rPr>
          <w:color w:val="2C2C2C"/>
          <w:sz w:val="22"/>
        </w:rPr>
        <w:t xml:space="preserve">    // Verify and decode token</w:t>
      </w:r>
    </w:p>
    <w:p>
      <w:r>
        <w:rPr>
          <w:color w:val="2C2C2C"/>
          <w:sz w:val="22"/>
        </w:rPr>
        <w:t xml:space="preserve">    const payload = jwt.verify(</w:t>
      </w:r>
    </w:p>
    <w:p>
      <w:r>
        <w:rPr>
          <w:color w:val="2C2C2C"/>
          <w:sz w:val="22"/>
        </w:rPr>
        <w:t xml:space="preserve">      token,</w:t>
      </w:r>
    </w:p>
    <w:p>
      <w:r>
        <w:rPr>
          <w:color w:val="2C2C2C"/>
          <w:sz w:val="22"/>
        </w:rPr>
        <w:t xml:space="preserve">      process.env.JWT_SECRET || 'dev_secret'</w:t>
      </w:r>
    </w:p>
    <w:p>
      <w:r>
        <w:rPr>
          <w:color w:val="2C2C2C"/>
          <w:sz w:val="22"/>
        </w:rPr>
        <w:t xml:space="preserve">    );</w:t>
      </w:r>
    </w:p>
    <w:p>
      <w:r>
        <w:rPr>
          <w:color w:val="2C2C2C"/>
          <w:sz w:val="22"/>
        </w:rPr>
        <w:t xml:space="preserve">   // Attach user info to request</w:t>
      </w:r>
    </w:p>
    <w:p>
      <w:r>
        <w:rPr>
          <w:color w:val="2C2C2C"/>
          <w:sz w:val="22"/>
        </w:rPr>
        <w:t xml:space="preserve">    req.user = { id: payload.id, email: payload.email };</w:t>
      </w:r>
    </w:p>
    <w:p>
      <w:r>
        <w:rPr>
          <w:color w:val="2C2C2C"/>
          <w:sz w:val="22"/>
        </w:rPr>
        <w:t xml:space="preserve">    next();</w:t>
      </w:r>
    </w:p>
    <w:p>
      <w:r>
        <w:rPr>
          <w:color w:val="2C2C2C"/>
          <w:sz w:val="22"/>
        </w:rPr>
        <w:t xml:space="preserve">  } catch (e) {</w:t>
      </w:r>
    </w:p>
    <w:p>
      <w:r>
        <w:rPr>
          <w:color w:val="2C2C2C"/>
          <w:sz w:val="22"/>
        </w:rPr>
        <w:t xml:space="preserve">    return res.status(401).json({ error: 'Invalid token' });</w:t>
      </w:r>
    </w:p>
    <w:p>
      <w:r>
        <w:rPr>
          <w:color w:val="2C2C2C"/>
          <w:sz w:val="22"/>
        </w:rPr>
        <w:t xml:space="preserve">  }};</w:t>
      </w:r>
    </w:p>
    <w:p>
      <w:pPr>
        <w:pStyle w:val="ListNumber"/>
      </w:pPr>
      <w:r>
        <w:rPr>
          <w:color w:val="2C2C2C"/>
          <w:sz w:val="22"/>
        </w:rPr>
        <w:t>SOS ALERT TRIGGER (server/routes/sos.js)</w:t>
      </w:r>
    </w:p>
    <w:p>
      <w:r>
        <w:rPr>
          <w:color w:val="2C2C2C"/>
          <w:sz w:val="22"/>
        </w:rPr>
        <w:t>This is the core emergency endpoint. When triggered, it fetches all trusted</w:t>
      </w:r>
    </w:p>
    <w:p>
      <w:r>
        <w:rPr>
          <w:color w:val="2C2C2C"/>
          <w:sz w:val="22"/>
        </w:rPr>
        <w:t>contacts of the authenticated user, constructs an SOS message containing a</w:t>
      </w:r>
    </w:p>
    <w:p>
      <w:r>
        <w:rPr>
          <w:color w:val="2C2C2C"/>
          <w:sz w:val="22"/>
        </w:rPr>
        <w:t>Google Maps link and a live tracking URL, and sends SMS to every contact using</w:t>
      </w:r>
    </w:p>
    <w:p>
      <w:r>
        <w:rPr>
          <w:color w:val="2C2C2C"/>
          <w:sz w:val="22"/>
        </w:rPr>
        <w:t>Fast2SMS or Twilio. It also sends a fallback email if configured.</w:t>
      </w:r>
    </w:p>
    <w:p/>
    <w:p>
      <w:r>
        <w:rPr>
          <w:color w:val="2C2C2C"/>
          <w:sz w:val="22"/>
        </w:rPr>
        <w:t>CODE:</w:t>
      </w:r>
    </w:p>
    <w:p>
      <w:r>
        <w:rPr>
          <w:color w:val="2C2C2C"/>
          <w:sz w:val="22"/>
        </w:rPr>
        <w:t>router.post('/trigger', async (req, res) =&gt; {</w:t>
      </w:r>
    </w:p>
    <w:p>
      <w:r>
        <w:rPr>
          <w:color w:val="2C2C2C"/>
          <w:sz w:val="22"/>
        </w:rPr>
        <w:t xml:space="preserve">  const { lat, lng } = req.body || {};</w:t>
      </w:r>
    </w:p>
    <w:p>
      <w:r>
        <w:rPr>
          <w:color w:val="2C2C2C"/>
          <w:sz w:val="22"/>
        </w:rPr>
        <w:t xml:space="preserve">  // Fetch all trusted contacts for this user</w:t>
      </w:r>
    </w:p>
    <w:p>
      <w:r>
        <w:rPr>
          <w:color w:val="2C2C2C"/>
          <w:sz w:val="22"/>
        </w:rPr>
        <w:t xml:space="preserve">  const contacts = await Contact.find({ userId: req.user.id });</w:t>
      </w:r>
    </w:p>
    <w:p>
      <w:r>
        <w:rPr>
          <w:color w:val="2C2C2C"/>
          <w:sz w:val="22"/>
        </w:rPr>
        <w:t xml:space="preserve">  const phones = contacts.map((c) =&gt; c.phone);</w:t>
      </w:r>
    </w:p>
    <w:p>
      <w:r>
        <w:rPr>
          <w:color w:val="2C2C2C"/>
          <w:sz w:val="22"/>
        </w:rPr>
        <w:t xml:space="preserve"> // Build location links</w:t>
      </w:r>
    </w:p>
    <w:p>
      <w:r>
        <w:rPr>
          <w:color w:val="2C2C2C"/>
          <w:sz w:val="22"/>
        </w:rPr>
        <w:t xml:space="preserve">  const liveLink = `${process.env.CLIENT_ORIGIN}/share/${req.user.id}`;</w:t>
      </w:r>
    </w:p>
    <w:p>
      <w:r>
        <w:rPr>
          <w:color w:val="2C2C2C"/>
          <w:sz w:val="22"/>
        </w:rPr>
        <w:t xml:space="preserve">  const googleLink = `https://maps.google.com/?q=${lat},${lng}`;</w:t>
      </w:r>
    </w:p>
    <w:p>
      <w:r>
        <w:rPr>
          <w:color w:val="2C2C2C"/>
          <w:sz w:val="22"/>
        </w:rPr>
        <w:t xml:space="preserve">  // Compose SOS message</w:t>
      </w:r>
    </w:p>
    <w:p>
      <w:r>
        <w:rPr>
          <w:color w:val="2C2C2C"/>
          <w:sz w:val="22"/>
        </w:rPr>
        <w:t xml:space="preserve">  const message =</w:t>
      </w:r>
    </w:p>
    <w:p>
      <w:r>
        <w:rPr>
          <w:color w:val="2C2C2C"/>
          <w:sz w:val="22"/>
        </w:rPr>
        <w:t xml:space="preserve">    `SOS ALERT! I need help. Location: ${googleLink} Track: ${liveLink}`;</w:t>
      </w:r>
    </w:p>
    <w:p>
      <w:r>
        <w:rPr>
          <w:color w:val="2C2C2C"/>
          <w:sz w:val="22"/>
        </w:rPr>
        <w:t xml:space="preserve">  try {</w:t>
      </w:r>
    </w:p>
    <w:p>
      <w:r>
        <w:rPr>
          <w:color w:val="2C2C2C"/>
          <w:sz w:val="22"/>
        </w:rPr>
        <w:t xml:space="preserve">    // Send SMS to each contact</w:t>
      </w:r>
    </w:p>
    <w:p>
      <w:r>
        <w:rPr>
          <w:color w:val="2C2C2C"/>
          <w:sz w:val="22"/>
        </w:rPr>
        <w:t xml:space="preserve">    for (const phone of phones) {</w:t>
      </w:r>
    </w:p>
    <w:p>
      <w:r>
        <w:rPr>
          <w:color w:val="2C2C2C"/>
          <w:sz w:val="22"/>
        </w:rPr>
        <w:t xml:space="preserve">      await sendSMS(phone, message);</w:t>
      </w:r>
    </w:p>
    <w:p>
      <w:r>
        <w:rPr>
          <w:color w:val="2C2C2C"/>
          <w:sz w:val="22"/>
        </w:rPr>
        <w:t xml:space="preserve">    }</w:t>
      </w:r>
    </w:p>
    <w:p/>
    <w:p>
      <w:r>
        <w:rPr>
          <w:color w:val="2C2C2C"/>
          <w:sz w:val="22"/>
        </w:rPr>
        <w:t xml:space="preserve">    // Send fallback email if configured</w:t>
      </w:r>
    </w:p>
    <w:p>
      <w:r>
        <w:rPr>
          <w:color w:val="2C2C2C"/>
          <w:sz w:val="22"/>
        </w:rPr>
        <w:t xml:space="preserve">    if (process.env.FALLBACK_ALERT_EMAIL) {</w:t>
      </w:r>
    </w:p>
    <w:p>
      <w:r>
        <w:rPr>
          <w:color w:val="2C2C2C"/>
          <w:sz w:val="22"/>
        </w:rPr>
        <w:t xml:space="preserve">      await sendAlert({ to: process.env.FALLBACK_ALERT_EMAIL, message });</w:t>
      </w:r>
    </w:p>
    <w:p>
      <w:r>
        <w:rPr>
          <w:color w:val="2C2C2C"/>
          <w:sz w:val="22"/>
        </w:rPr>
        <w:t xml:space="preserve">    }</w:t>
      </w:r>
    </w:p>
    <w:p/>
    <w:p>
      <w:r>
        <w:rPr>
          <w:color w:val="2C2C2C"/>
          <w:sz w:val="22"/>
        </w:rPr>
        <w:t xml:space="preserve">    res.json({ ok: true, notified: phones.length, liveLink });</w:t>
      </w:r>
    </w:p>
    <w:p>
      <w:r>
        <w:rPr>
          <w:color w:val="2C2C2C"/>
          <w:sz w:val="22"/>
        </w:rPr>
        <w:t xml:space="preserve">  } catch (e) {</w:t>
      </w:r>
    </w:p>
    <w:p>
      <w:r>
        <w:rPr>
          <w:color w:val="2C2C2C"/>
          <w:sz w:val="22"/>
        </w:rPr>
        <w:t xml:space="preserve">    res.status(500).json({ error: e.message });</w:t>
      </w:r>
    </w:p>
    <w:p>
      <w:r>
        <w:rPr>
          <w:color w:val="2C2C2C"/>
          <w:sz w:val="22"/>
        </w:rPr>
        <w:t xml:space="preserve">  }</w:t>
      </w:r>
    </w:p>
    <w:p>
      <w:r>
        <w:rPr>
          <w:color w:val="2C2C2C"/>
          <w:sz w:val="22"/>
        </w:rPr>
        <w:t>});</w:t>
      </w:r>
    </w:p>
    <w:p/>
    <w:p>
      <w:pPr>
        <w:pStyle w:val="ListNumber"/>
      </w:pPr>
      <w:r>
        <w:rPr>
          <w:color w:val="2C2C2C"/>
          <w:sz w:val="22"/>
        </w:rPr>
        <w:t>SMS SENDING UTILITY — Fast2SMS + Twilio Fallback (server/utils/twilio.js)</w:t>
      </w:r>
    </w:p>
    <w:p>
      <w:r>
        <w:rPr>
          <w:color w:val="2C2C2C"/>
          <w:sz w:val="22"/>
        </w:rPr>
        <w:t>This utility handles SMS delivery. It first checks if a Fast2SMS API key is</w:t>
      </w:r>
    </w:p>
    <w:p>
      <w:r>
        <w:rPr>
          <w:color w:val="2C2C2C"/>
          <w:sz w:val="22"/>
        </w:rPr>
        <w:t>configured (preferred for Indian numbers — no paid upgrade needed). If not,</w:t>
      </w:r>
    </w:p>
    <w:p>
      <w:r>
        <w:rPr>
          <w:color w:val="2C2C2C"/>
          <w:sz w:val="22"/>
        </w:rPr>
        <w:t>it falls back to Twilio. Phone numbers are normalized to E.164 format (+91</w:t>
      </w:r>
    </w:p>
    <w:p>
      <w:r>
        <w:rPr>
          <w:color w:val="2C2C2C"/>
          <w:sz w:val="22"/>
        </w:rPr>
        <w:t>prefix for 10-digit Indian numbers).</w:t>
      </w:r>
    </w:p>
    <w:p/>
    <w:p>
      <w:r>
        <w:rPr>
          <w:color w:val="2C2C2C"/>
          <w:sz w:val="22"/>
        </w:rPr>
        <w:t>CODE:</w:t>
      </w:r>
    </w:p>
    <w:p>
      <w:r>
        <w:rPr>
          <w:color w:val="2C2C2C"/>
          <w:sz w:val="22"/>
        </w:rPr>
        <w:t>async function sendSMS(to, body) {</w:t>
      </w:r>
    </w:p>
    <w:p>
      <w:r>
        <w:rPr>
          <w:color w:val="2C2C2C"/>
          <w:sz w:val="22"/>
        </w:rPr>
        <w:t xml:space="preserve"> const fast2smsKey = process.env.FAST2SMS_API_KEY;</w:t>
      </w:r>
    </w:p>
    <w:p>
      <w:r>
        <w:rPr>
          <w:color w:val="2C2C2C"/>
          <w:sz w:val="22"/>
        </w:rPr>
        <w:t xml:space="preserve">  // PRIMARY: Use Fast2SMS for Indian numbers</w:t>
      </w:r>
    </w:p>
    <w:p>
      <w:r>
        <w:rPr>
          <w:color w:val="2C2C2C"/>
          <w:sz w:val="22"/>
        </w:rPr>
        <w:t xml:space="preserve">  if (fast2smsKey) {</w:t>
      </w:r>
    </w:p>
    <w:p>
      <w:r>
        <w:rPr>
          <w:color w:val="2C2C2C"/>
          <w:sz w:val="22"/>
        </w:rPr>
        <w:t xml:space="preserve">    const mobile = toIndianMobile(to); // strips country code</w:t>
      </w:r>
    </w:p>
    <w:p>
      <w:r>
        <w:rPr>
          <w:color w:val="2C2C2C"/>
          <w:sz w:val="22"/>
        </w:rPr>
        <w:t xml:space="preserve">    const res = await fetch('https://www.fast2sms.com/dev/bulkV2', {</w:t>
      </w:r>
    </w:p>
    <w:p>
      <w:r>
        <w:rPr>
          <w:color w:val="2C2C2C"/>
          <w:sz w:val="22"/>
        </w:rPr>
        <w:t xml:space="preserve">      method: 'POST',</w:t>
      </w:r>
    </w:p>
    <w:p>
      <w:r>
        <w:rPr>
          <w:color w:val="2C2C2C"/>
          <w:sz w:val="22"/>
        </w:rPr>
        <w:t xml:space="preserve">      headers: {</w:t>
      </w:r>
    </w:p>
    <w:p>
      <w:r>
        <w:rPr>
          <w:color w:val="2C2C2C"/>
          <w:sz w:val="22"/>
        </w:rPr>
        <w:t xml:space="preserve">        authorization: fast2smsKey,</w:t>
      </w:r>
    </w:p>
    <w:p>
      <w:r>
        <w:rPr>
          <w:color w:val="2C2C2C"/>
          <w:sz w:val="22"/>
        </w:rPr>
        <w:t xml:space="preserve">        'content-type': 'application/json',</w:t>
      </w:r>
    </w:p>
    <w:p>
      <w:r>
        <w:rPr>
          <w:color w:val="2C2C2C"/>
          <w:sz w:val="22"/>
        </w:rPr>
        <w:t xml:space="preserve">      },</w:t>
      </w:r>
    </w:p>
    <w:p>
      <w:r>
        <w:rPr>
          <w:color w:val="2C2C2C"/>
          <w:sz w:val="22"/>
        </w:rPr>
        <w:t xml:space="preserve">      body: JSON.stringify({</w:t>
      </w:r>
    </w:p>
    <w:p>
      <w:r>
        <w:rPr>
          <w:color w:val="2C2C2C"/>
          <w:sz w:val="22"/>
        </w:rPr>
        <w:t xml:space="preserve">        message: body,</w:t>
      </w:r>
    </w:p>
    <w:p>
      <w:r>
        <w:rPr>
          <w:color w:val="2C2C2C"/>
          <w:sz w:val="22"/>
        </w:rPr>
        <w:t xml:space="preserve">        route: 'q',</w:t>
      </w:r>
    </w:p>
    <w:p>
      <w:r>
        <w:rPr>
          <w:color w:val="2C2C2C"/>
          <w:sz w:val="22"/>
        </w:rPr>
        <w:t xml:space="preserve">        numbers: mobile,</w:t>
      </w:r>
    </w:p>
    <w:p>
      <w:r>
        <w:rPr>
          <w:color w:val="2C2C2C"/>
          <w:sz w:val="22"/>
        </w:rPr>
        <w:t xml:space="preserve">        flash: '0',</w:t>
      </w:r>
    </w:p>
    <w:p>
      <w:r>
        <w:rPr>
          <w:color w:val="2C2C2C"/>
          <w:sz w:val="22"/>
        </w:rPr>
        <w:t xml:space="preserve">      }),</w:t>
      </w:r>
    </w:p>
    <w:p>
      <w:r>
        <w:rPr>
          <w:color w:val="2C2C2C"/>
          <w:sz w:val="22"/>
        </w:rPr>
        <w:t xml:space="preserve">    });</w:t>
      </w:r>
    </w:p>
    <w:p>
      <w:r>
        <w:rPr>
          <w:color w:val="2C2C2C"/>
          <w:sz w:val="22"/>
        </w:rPr>
        <w:t xml:space="preserve">    const data = await res.json();</w:t>
      </w:r>
    </w:p>
    <w:p>
      <w:r>
        <w:rPr>
          <w:color w:val="2C2C2C"/>
          <w:sz w:val="22"/>
        </w:rPr>
        <w:t xml:space="preserve">    if (!data.return)</w:t>
      </w:r>
    </w:p>
    <w:p>
      <w:r>
        <w:rPr>
          <w:color w:val="2C2C2C"/>
          <w:sz w:val="22"/>
        </w:rPr>
        <w:t xml:space="preserve">      throw new Error(`Fast2SMS error: ${JSON.stringify(data)}`);</w:t>
      </w:r>
    </w:p>
    <w:p>
      <w:r>
        <w:rPr>
          <w:color w:val="2C2C2C"/>
          <w:sz w:val="22"/>
        </w:rPr>
        <w:t xml:space="preserve">    return { ok: true, provider: 'fast2sms' };</w:t>
      </w:r>
    </w:p>
    <w:p>
      <w:r>
        <w:rPr>
          <w:color w:val="2C2C2C"/>
          <w:sz w:val="22"/>
        </w:rPr>
        <w:t xml:space="preserve">  }</w:t>
      </w:r>
    </w:p>
    <w:p/>
    <w:p>
      <w:r>
        <w:rPr>
          <w:color w:val="2C2C2C"/>
          <w:sz w:val="22"/>
        </w:rPr>
        <w:t xml:space="preserve">  // FALLBACK: Use Twilio</w:t>
      </w:r>
    </w:p>
    <w:p>
      <w:r>
        <w:rPr>
          <w:color w:val="2C2C2C"/>
          <w:sz w:val="22"/>
        </w:rPr>
        <w:t xml:space="preserve">  const client = twilio(</w:t>
      </w:r>
    </w:p>
    <w:p>
      <w:r>
        <w:rPr>
          <w:color w:val="2C2C2C"/>
          <w:sz w:val="22"/>
        </w:rPr>
        <w:t xml:space="preserve">    process.env.TWILIO_ACCOUNT_SID,</w:t>
      </w:r>
    </w:p>
    <w:p>
      <w:r>
        <w:rPr>
          <w:color w:val="2C2C2C"/>
          <w:sz w:val="22"/>
        </w:rPr>
        <w:t xml:space="preserve">    process.env.TWILIO_AUTH_TOKEN</w:t>
      </w:r>
    </w:p>
    <w:p>
      <w:r>
        <w:rPr>
          <w:color w:val="2C2C2C"/>
          <w:sz w:val="22"/>
        </w:rPr>
        <w:t xml:space="preserve">  );</w:t>
      </w:r>
    </w:p>
    <w:p>
      <w:r>
        <w:rPr>
          <w:color w:val="2C2C2C"/>
          <w:sz w:val="22"/>
        </w:rPr>
        <w:t xml:space="preserve">  const msg = await client.messages.create({</w:t>
      </w:r>
    </w:p>
    <w:p>
      <w:r>
        <w:rPr>
          <w:color w:val="2C2C2C"/>
          <w:sz w:val="22"/>
        </w:rPr>
        <w:t xml:space="preserve">    from: process.env.TWILIO_PHONE_NUMBER,</w:t>
      </w:r>
    </w:p>
    <w:p>
      <w:r>
        <w:rPr>
          <w:color w:val="2C2C2C"/>
          <w:sz w:val="22"/>
        </w:rPr>
        <w:t xml:space="preserve">    to: normalizePhone(to),  // ensures +91XXXXXXXXXX format</w:t>
      </w:r>
    </w:p>
    <w:p>
      <w:r>
        <w:rPr>
          <w:color w:val="2C2C2C"/>
          <w:sz w:val="22"/>
        </w:rPr>
        <w:t xml:space="preserve">    body,</w:t>
      </w:r>
    </w:p>
    <w:p>
      <w:r>
        <w:rPr>
          <w:color w:val="2C2C2C"/>
          <w:sz w:val="22"/>
        </w:rPr>
        <w:t xml:space="preserve">  });</w:t>
      </w:r>
    </w:p>
    <w:p>
      <w:r>
        <w:rPr>
          <w:color w:val="2C2C2C"/>
          <w:sz w:val="22"/>
        </w:rPr>
        <w:t xml:space="preserve">  return { ok: true, sid: msg.sid };</w:t>
      </w:r>
    </w:p>
    <w:p>
      <w:r>
        <w:rPr>
          <w:color w:val="2C2C2C"/>
          <w:sz w:val="22"/>
        </w:rPr>
        <w:t>}</w:t>
      </w:r>
    </w:p>
    <w:p/>
    <w:p>
      <w:r>
        <w:rPr>
          <w:color w:val="2C2C2C"/>
          <w:sz w:val="22"/>
        </w:rPr>
        <w:t>// Normalize 10-digit Indian number to E.164</w:t>
      </w:r>
    </w:p>
    <w:p>
      <w:r>
        <w:rPr>
          <w:color w:val="2C2C2C"/>
          <w:sz w:val="22"/>
        </w:rPr>
        <w:t>function normalizePhone(phone) {</w:t>
      </w:r>
    </w:p>
    <w:p>
      <w:r>
        <w:rPr>
          <w:color w:val="2C2C2C"/>
          <w:sz w:val="22"/>
        </w:rPr>
        <w:t xml:space="preserve">  const cleaned = phone.replace(/\D/g, '');</w:t>
      </w:r>
    </w:p>
    <w:p>
      <w:r>
        <w:rPr>
          <w:color w:val="2C2C2C"/>
          <w:sz w:val="22"/>
        </w:rPr>
        <w:t xml:space="preserve">  if (cleaned.length === 10) return `+91${cleaned}`;</w:t>
      </w:r>
    </w:p>
    <w:p>
      <w:r>
        <w:rPr>
          <w:color w:val="2C2C2C"/>
          <w:sz w:val="22"/>
        </w:rPr>
        <w:t xml:space="preserve">  return phone.startsWith('+') ? phone : `+${cleaned}`;</w:t>
      </w:r>
    </w:p>
    <w:p>
      <w:r>
        <w:rPr>
          <w:color w:val="2C2C2C"/>
          <w:sz w:val="22"/>
        </w:rPr>
        <w:t>}</w:t>
      </w:r>
    </w:p>
    <w:p/>
    <w:p>
      <w:pPr>
        <w:pStyle w:val="ListNumber"/>
      </w:pPr>
      <w:r>
        <w:rPr>
          <w:color w:val="2C2C2C"/>
          <w:sz w:val="22"/>
        </w:rPr>
        <w:t>GEOLOCATION HOOK (client/src/pages/Dashboard.jsx)</w:t>
      </w:r>
    </w:p>
    <w:p>
      <w:r>
        <w:rPr>
          <w:color w:val="2C2C2C"/>
          <w:sz w:val="22"/>
        </w:rPr>
        <w:t>A custom React hook that wraps the browser's Geolocation API. It supports</w:t>
      </w:r>
    </w:p>
    <w:p>
      <w:r>
        <w:rPr>
          <w:color w:val="2C2C2C"/>
          <w:sz w:val="22"/>
        </w:rPr>
        <w:t>both one-time position fetch and continuous real-time watching. The watch</w:t>
      </w:r>
    </w:p>
    <w:p>
      <w:r>
        <w:rPr>
          <w:color w:val="2C2C2C"/>
          <w:sz w:val="22"/>
        </w:rPr>
        <w:t>mode pushes coordinate updates to a callback (used to send location to the</w:t>
      </w:r>
    </w:p>
    <w:p>
      <w:r>
        <w:rPr>
          <w:color w:val="2C2C2C"/>
          <w:sz w:val="22"/>
        </w:rPr>
        <w:t>server during live sharing). Cleans up the watcher on component unmount.</w:t>
      </w:r>
    </w:p>
    <w:p/>
    <w:p>
      <w:r>
        <w:rPr>
          <w:color w:val="2C2C2C"/>
          <w:sz w:val="22"/>
        </w:rPr>
        <w:t>CODE:</w:t>
      </w:r>
    </w:p>
    <w:p>
      <w:r>
        <w:rPr>
          <w:color w:val="2C2C2C"/>
          <w:sz w:val="22"/>
        </w:rPr>
        <w:t>function useGeolocation() {</w:t>
      </w:r>
    </w:p>
    <w:p>
      <w:r>
        <w:rPr>
          <w:color w:val="2C2C2C"/>
          <w:sz w:val="22"/>
        </w:rPr>
        <w:t xml:space="preserve">  const [pos, setPos] = useState(null);</w:t>
      </w:r>
    </w:p>
    <w:p>
      <w:r>
        <w:rPr>
          <w:color w:val="2C2C2C"/>
          <w:sz w:val="22"/>
        </w:rPr>
        <w:t xml:space="preserve">  const [error, setError] = useState('');</w:t>
      </w:r>
    </w:p>
    <w:p>
      <w:r>
        <w:rPr>
          <w:color w:val="2C2C2C"/>
          <w:sz w:val="22"/>
        </w:rPr>
        <w:t xml:space="preserve">  const watchId = useRef(null);</w:t>
      </w:r>
    </w:p>
    <w:p>
      <w:r>
        <w:rPr>
          <w:color w:val="2C2C2C"/>
          <w:sz w:val="22"/>
        </w:rPr>
        <w:t xml:space="preserve">  // Get location once</w:t>
      </w:r>
    </w:p>
    <w:p>
      <w:r>
        <w:rPr>
          <w:color w:val="2C2C2C"/>
          <w:sz w:val="22"/>
        </w:rPr>
        <w:t xml:space="preserve">  function getOnce() {</w:t>
      </w:r>
    </w:p>
    <w:p>
      <w:r>
        <w:rPr>
          <w:color w:val="2C2C2C"/>
          <w:sz w:val="22"/>
        </w:rPr>
        <w:t xml:space="preserve">    if (!navigator.geolocation) {</w:t>
      </w:r>
    </w:p>
    <w:p>
      <w:r>
        <w:rPr>
          <w:color w:val="2C2C2C"/>
          <w:sz w:val="22"/>
        </w:rPr>
        <w:t xml:space="preserve">      setError('Geolocation not supported');</w:t>
      </w:r>
    </w:p>
    <w:p>
      <w:r>
        <w:rPr>
          <w:color w:val="2C2C2C"/>
          <w:sz w:val="22"/>
        </w:rPr>
        <w:t xml:space="preserve">      return;    }</w:t>
      </w:r>
    </w:p>
    <w:p>
      <w:r>
        <w:rPr>
          <w:color w:val="2C2C2C"/>
          <w:sz w:val="22"/>
        </w:rPr>
        <w:t xml:space="preserve">    navigator.geolocation.getCurrentPosition(</w:t>
      </w:r>
    </w:p>
    <w:p>
      <w:r>
        <w:rPr>
          <w:color w:val="2C2C2C"/>
          <w:sz w:val="22"/>
        </w:rPr>
        <w:t xml:space="preserve">      (p) =&gt; setPos({</w:t>
      </w:r>
    </w:p>
    <w:p>
      <w:r>
        <w:rPr>
          <w:color w:val="2C2C2C"/>
          <w:sz w:val="22"/>
        </w:rPr>
        <w:t xml:space="preserve">        lat: p.coords.latitude,</w:t>
      </w:r>
    </w:p>
    <w:p>
      <w:r>
        <w:rPr>
          <w:color w:val="2C2C2C"/>
          <w:sz w:val="22"/>
        </w:rPr>
        <w:t xml:space="preserve">        lng: p.coords.longitude,</w:t>
      </w:r>
    </w:p>
    <w:p>
      <w:r>
        <w:rPr>
          <w:color w:val="2C2C2C"/>
          <w:sz w:val="22"/>
        </w:rPr>
        <w:t xml:space="preserve">        accuracy: p.coords.accuracy   }),</w:t>
      </w:r>
    </w:p>
    <w:p>
      <w:r>
        <w:rPr>
          <w:color w:val="2C2C2C"/>
          <w:sz w:val="22"/>
        </w:rPr>
        <w:t xml:space="preserve">      (e) =&gt; setError(e.message),</w:t>
      </w:r>
    </w:p>
    <w:p>
      <w:r>
        <w:rPr>
          <w:color w:val="2C2C2C"/>
          <w:sz w:val="22"/>
        </w:rPr>
        <w:t xml:space="preserve">      { enableHighAccuracy: true, timeout: 15000, maximumAge: 0 }    );  }</w:t>
      </w:r>
    </w:p>
    <w:p>
      <w:r>
        <w:rPr>
          <w:color w:val="2C2C2C"/>
          <w:sz w:val="22"/>
        </w:rPr>
        <w:t xml:space="preserve"> // Start continuous GPS watch</w:t>
      </w:r>
    </w:p>
    <w:p>
      <w:r>
        <w:rPr>
          <w:color w:val="2C2C2C"/>
          <w:sz w:val="22"/>
        </w:rPr>
        <w:t xml:space="preserve">  function startWatch(onUpdate) {</w:t>
      </w:r>
    </w:p>
    <w:p>
      <w:r>
        <w:rPr>
          <w:color w:val="2C2C2C"/>
          <w:sz w:val="22"/>
        </w:rPr>
        <w:t xml:space="preserve">    if (watchId.current) return; // already watching</w:t>
      </w:r>
    </w:p>
    <w:p>
      <w:r>
        <w:rPr>
          <w:color w:val="2C2C2C"/>
          <w:sz w:val="22"/>
        </w:rPr>
        <w:t xml:space="preserve">    watchId.current = navigator.geolocation.watchPosition(</w:t>
      </w:r>
    </w:p>
    <w:p>
      <w:r>
        <w:rPr>
          <w:color w:val="2C2C2C"/>
          <w:sz w:val="22"/>
        </w:rPr>
        <w:t xml:space="preserve">      (p) =&gt; {</w:t>
      </w:r>
    </w:p>
    <w:p>
      <w:r>
        <w:rPr>
          <w:color w:val="2C2C2C"/>
          <w:sz w:val="22"/>
        </w:rPr>
        <w:t xml:space="preserve">        const coords = {</w:t>
      </w:r>
    </w:p>
    <w:p>
      <w:r>
        <w:rPr>
          <w:color w:val="2C2C2C"/>
          <w:sz w:val="22"/>
        </w:rPr>
        <w:t xml:space="preserve">          lat: p.coords.latitude,</w:t>
      </w:r>
    </w:p>
    <w:p>
      <w:r>
        <w:rPr>
          <w:color w:val="2C2C2C"/>
          <w:sz w:val="22"/>
        </w:rPr>
        <w:t xml:space="preserve">          lng: p.coords.longitude,</w:t>
      </w:r>
    </w:p>
    <w:p>
      <w:r>
        <w:rPr>
          <w:color w:val="2C2C2C"/>
          <w:sz w:val="22"/>
        </w:rPr>
        <w:t xml:space="preserve">          accuracy: p.coords.accuracy        };</w:t>
      </w:r>
    </w:p>
    <w:p>
      <w:r>
        <w:rPr>
          <w:color w:val="2C2C2C"/>
          <w:sz w:val="22"/>
        </w:rPr>
        <w:t xml:space="preserve">        setPos(coords);</w:t>
      </w:r>
    </w:p>
    <w:p>
      <w:r>
        <w:rPr>
          <w:color w:val="2C2C2C"/>
          <w:sz w:val="22"/>
        </w:rPr>
        <w:t xml:space="preserve">        onUpdate?.(coords); // push to server      },</w:t>
      </w:r>
    </w:p>
    <w:p>
      <w:r>
        <w:rPr>
          <w:color w:val="2C2C2C"/>
          <w:sz w:val="22"/>
        </w:rPr>
        <w:t xml:space="preserve">      (e) =&gt; setError(e.message),</w:t>
      </w:r>
    </w:p>
    <w:p>
      <w:r>
        <w:rPr>
          <w:color w:val="2C2C2C"/>
          <w:sz w:val="22"/>
        </w:rPr>
        <w:t xml:space="preserve">      { enableHighAccuracy: true, maximumAge: 10000, timeout: 10000 }    );  }</w:t>
      </w:r>
    </w:p>
    <w:p>
      <w:r>
        <w:rPr>
          <w:color w:val="2C2C2C"/>
          <w:sz w:val="22"/>
        </w:rPr>
        <w:t xml:space="preserve">  // Stop watching</w:t>
      </w:r>
    </w:p>
    <w:p>
      <w:r>
        <w:rPr>
          <w:color w:val="2C2C2C"/>
          <w:sz w:val="22"/>
        </w:rPr>
        <w:t xml:space="preserve">  function stopWatch() {</w:t>
      </w:r>
    </w:p>
    <w:p>
      <w:r>
        <w:rPr>
          <w:color w:val="2C2C2C"/>
          <w:sz w:val="22"/>
        </w:rPr>
        <w:t xml:space="preserve">    if (watchId.current) {</w:t>
      </w:r>
    </w:p>
    <w:p>
      <w:r>
        <w:rPr>
          <w:color w:val="2C2C2C"/>
          <w:sz w:val="22"/>
        </w:rPr>
        <w:t xml:space="preserve">      navigator.geolocation.clearWatch(watchId.current);</w:t>
      </w:r>
    </w:p>
    <w:p>
      <w:r>
        <w:rPr>
          <w:color w:val="2C2C2C"/>
          <w:sz w:val="22"/>
        </w:rPr>
        <w:t xml:space="preserve">      watchId.current = null;</w:t>
      </w:r>
    </w:p>
    <w:p>
      <w:r>
        <w:rPr>
          <w:color w:val="2C2C2C"/>
          <w:sz w:val="22"/>
        </w:rPr>
        <w:t xml:space="preserve">    }</w:t>
      </w:r>
    </w:p>
    <w:p>
      <w:r>
        <w:rPr>
          <w:color w:val="2C2C2C"/>
          <w:sz w:val="22"/>
        </w:rPr>
        <w:t xml:space="preserve">  }</w:t>
      </w:r>
    </w:p>
    <w:p/>
    <w:p>
      <w:r>
        <w:rPr>
          <w:color w:val="2C2C2C"/>
          <w:sz w:val="22"/>
        </w:rPr>
        <w:t xml:space="preserve">  // Cleanup on unmount</w:t>
      </w:r>
    </w:p>
    <w:p>
      <w:r>
        <w:rPr>
          <w:color w:val="2C2C2C"/>
          <w:sz w:val="22"/>
        </w:rPr>
        <w:t xml:space="preserve">  useEffect(() =&gt; () =&gt; stopWatch(), []);</w:t>
      </w:r>
    </w:p>
    <w:p/>
    <w:p>
      <w:r>
        <w:rPr>
          <w:color w:val="2C2C2C"/>
          <w:sz w:val="22"/>
        </w:rPr>
        <w:t xml:space="preserve">  return { pos, error, getOnce, startWatch, stopWatch };</w:t>
      </w:r>
    </w:p>
    <w:p>
      <w:r>
        <w:rPr>
          <w:color w:val="2C2C2C"/>
          <w:sz w:val="22"/>
        </w:rPr>
        <w:t>}</w:t>
      </w:r>
    </w:p>
    <w:p/>
    <w:p>
      <w:pPr>
        <w:pStyle w:val="ListNumber"/>
      </w:pPr>
      <w:r>
        <w:rPr>
          <w:color w:val="2C2C2C"/>
          <w:sz w:val="22"/>
        </w:rPr>
        <w:t>LIVE LOCATION SHARE PAGE (client/src/pages/Share.jsx)</w:t>
      </w:r>
    </w:p>
    <w:p>
      <w:r>
        <w:rPr>
          <w:color w:val="2C2C2C"/>
          <w:sz w:val="22"/>
        </w:rPr>
        <w:t>A public page (no login required) that displays the real-time location of a</w:t>
      </w:r>
    </w:p>
    <w:p>
      <w:r>
        <w:rPr>
          <w:color w:val="2C2C2C"/>
          <w:sz w:val="22"/>
        </w:rPr>
        <w:t>user on an interactive Mapbox map. It polls the server every 15 seconds to</w:t>
      </w:r>
    </w:p>
    <w:p>
      <w:r>
        <w:rPr>
          <w:color w:val="2C2C2C"/>
          <w:sz w:val="22"/>
        </w:rPr>
        <w:t>fetch the latest coordinates. Anyone with the link can view the location in</w:t>
      </w:r>
    </w:p>
    <w:p>
      <w:r>
        <w:rPr>
          <w:color w:val="2C2C2C"/>
          <w:sz w:val="22"/>
        </w:rPr>
        <w:t>any browser without installing the app.</w:t>
      </w:r>
    </w:p>
    <w:p>
      <w:r>
        <w:rPr>
          <w:color w:val="2C2C2C"/>
          <w:sz w:val="22"/>
        </w:rPr>
        <w:t>CODE:</w:t>
      </w:r>
    </w:p>
    <w:p>
      <w:r>
        <w:rPr>
          <w:color w:val="2C2C2C"/>
          <w:sz w:val="22"/>
        </w:rPr>
        <w:t>export default function Share() {</w:t>
      </w:r>
    </w:p>
    <w:p>
      <w:r>
        <w:rPr>
          <w:color w:val="2C2C2C"/>
          <w:sz w:val="22"/>
        </w:rPr>
        <w:t xml:space="preserve">  const { userId } = useParams();</w:t>
      </w:r>
    </w:p>
    <w:p>
      <w:r>
        <w:rPr>
          <w:color w:val="2C2C2C"/>
          <w:sz w:val="22"/>
        </w:rPr>
        <w:t xml:space="preserve">  const [loc, setLoc] = useState(null);</w:t>
      </w:r>
    </w:p>
    <w:p>
      <w:r>
        <w:rPr>
          <w:color w:val="2C2C2C"/>
          <w:sz w:val="22"/>
        </w:rPr>
        <w:t xml:space="preserve">  const [status, setStatus] = useState('loading');</w:t>
      </w:r>
    </w:p>
    <w:p>
      <w:r>
        <w:rPr>
          <w:color w:val="2C2C2C"/>
          <w:sz w:val="22"/>
        </w:rPr>
        <w:t xml:space="preserve">  const [lastFetch, setLastFetch] = useState(null);</w:t>
      </w:r>
    </w:p>
    <w:p>
      <w:r>
        <w:rPr>
          <w:color w:val="2C2C2C"/>
          <w:sz w:val="22"/>
        </w:rPr>
        <w:t xml:space="preserve">  // Fetch latest location from server</w:t>
      </w:r>
    </w:p>
    <w:p>
      <w:r>
        <w:rPr>
          <w:color w:val="2C2C2C"/>
          <w:sz w:val="22"/>
        </w:rPr>
        <w:t xml:space="preserve">  async function load() {</w:t>
      </w:r>
    </w:p>
    <w:p>
      <w:r>
        <w:rPr>
          <w:color w:val="2C2C2C"/>
          <w:sz w:val="22"/>
        </w:rPr>
        <w:t xml:space="preserve">    try {</w:t>
      </w:r>
    </w:p>
    <w:p>
      <w:r>
        <w:rPr>
          <w:color w:val="2C2C2C"/>
          <w:sz w:val="22"/>
        </w:rPr>
        <w:t xml:space="preserve">      const res = await fetch(`${apiBase()}/share/${userId}`);</w:t>
      </w:r>
    </w:p>
    <w:p>
      <w:r>
        <w:rPr>
          <w:color w:val="2C2C2C"/>
          <w:sz w:val="22"/>
        </w:rPr>
        <w:t xml:space="preserve">      const data = await res.json();</w:t>
      </w:r>
    </w:p>
    <w:p>
      <w:r>
        <w:rPr>
          <w:color w:val="2C2C2C"/>
          <w:sz w:val="22"/>
        </w:rPr>
        <w:t xml:space="preserve">      setLoc(data);</w:t>
      </w:r>
    </w:p>
    <w:p>
      <w:r>
        <w:rPr>
          <w:color w:val="2C2C2C"/>
          <w:sz w:val="22"/>
        </w:rPr>
        <w:t xml:space="preserve">      setStatus('ok');</w:t>
      </w:r>
    </w:p>
    <w:p>
      <w:r>
        <w:rPr>
          <w:color w:val="2C2C2C"/>
          <w:sz w:val="22"/>
        </w:rPr>
        <w:t xml:space="preserve">      setLastFetch(new Date());</w:t>
      </w:r>
    </w:p>
    <w:p>
      <w:r>
        <w:rPr>
          <w:color w:val="2C2C2C"/>
          <w:sz w:val="22"/>
        </w:rPr>
        <w:t xml:space="preserve">    } catch (e) {</w:t>
      </w:r>
    </w:p>
    <w:p>
      <w:r>
        <w:rPr>
          <w:color w:val="2C2C2C"/>
          <w:sz w:val="22"/>
        </w:rPr>
        <w:t xml:space="preserve">      setStatus(e.message || 'error');</w:t>
      </w:r>
    </w:p>
    <w:p>
      <w:r>
        <w:rPr>
          <w:color w:val="2C2C2C"/>
          <w:sz w:val="22"/>
        </w:rPr>
        <w:t xml:space="preserve">    }</w:t>
      </w:r>
    </w:p>
    <w:p>
      <w:r>
        <w:rPr>
          <w:color w:val="2C2C2C"/>
          <w:sz w:val="22"/>
        </w:rPr>
        <w:t xml:space="preserve">  }</w:t>
      </w:r>
    </w:p>
    <w:p/>
    <w:p>
      <w:r>
        <w:rPr>
          <w:color w:val="2C2C2C"/>
          <w:sz w:val="22"/>
        </w:rPr>
        <w:t xml:space="preserve">  // Auto-refresh every 15 seconds</w:t>
      </w:r>
    </w:p>
    <w:p>
      <w:r>
        <w:rPr>
          <w:color w:val="2C2C2C"/>
          <w:sz w:val="22"/>
        </w:rPr>
        <w:t xml:space="preserve">  useEffect(() =&gt; {</w:t>
      </w:r>
    </w:p>
    <w:p>
      <w:r>
        <w:rPr>
          <w:color w:val="2C2C2C"/>
          <w:sz w:val="22"/>
        </w:rPr>
        <w:t xml:space="preserve">    load();</w:t>
      </w:r>
    </w:p>
    <w:p>
      <w:r>
        <w:rPr>
          <w:color w:val="2C2C2C"/>
          <w:sz w:val="22"/>
        </w:rPr>
        <w:t xml:space="preserve">    const t = setInterval(load, 15000);</w:t>
      </w:r>
    </w:p>
    <w:p>
      <w:r>
        <w:rPr>
          <w:color w:val="2C2C2C"/>
          <w:sz w:val="22"/>
        </w:rPr>
        <w:t xml:space="preserve">    return () =&gt; clearInterval(t); // cleanup on unmount</w:t>
      </w:r>
    </w:p>
    <w:p>
      <w:r>
        <w:rPr>
          <w:color w:val="2C2C2C"/>
          <w:sz w:val="22"/>
        </w:rPr>
        <w:t xml:space="preserve">  }, [userId]);</w:t>
      </w:r>
    </w:p>
    <w:p>
      <w:r>
        <w:rPr>
          <w:color w:val="2C2C2C"/>
          <w:sz w:val="22"/>
        </w:rPr>
        <w:t xml:space="preserve">  return (</w:t>
      </w:r>
    </w:p>
    <w:p>
      <w:r>
        <w:rPr>
          <w:color w:val="2C2C2C"/>
          <w:sz w:val="22"/>
        </w:rPr>
        <w:t xml:space="preserve">    // Renders Mapbox GL map centered on loc.lat, loc.lng</w:t>
      </w:r>
    </w:p>
    <w:p>
      <w:r>
        <w:rPr>
          <w:color w:val="2C2C2C"/>
          <w:sz w:val="22"/>
        </w:rPr>
        <w:t xml:space="preserve">    // Shows live status indicator, coordinates, last updated time</w:t>
      </w:r>
    </w:p>
    <w:p>
      <w:r>
        <w:rPr>
          <w:color w:val="2C2C2C"/>
          <w:sz w:val="22"/>
        </w:rPr>
        <w:t xml:space="preserve">    &lt;Map</w:t>
      </w:r>
    </w:p>
    <w:p>
      <w:r>
        <w:rPr>
          <w:color w:val="2C2C2C"/>
          <w:sz w:val="22"/>
        </w:rPr>
        <w:t xml:space="preserve">      center={[loc.lat, loc.lng]}</w:t>
      </w:r>
    </w:p>
    <w:p>
      <w:r>
        <w:rPr>
          <w:color w:val="2C2C2C"/>
          <w:sz w:val="22"/>
        </w:rPr>
        <w:t xml:space="preserve">      markers={[{ lat: loc.lat, lng: loc.lng, color: '#e91e8c' }]}</w:t>
      </w:r>
    </w:p>
    <w:p>
      <w:r>
        <w:rPr>
          <w:color w:val="2C2C2C"/>
          <w:sz w:val="22"/>
        </w:rPr>
        <w:t xml:space="preserve">    /&gt;</w:t>
      </w:r>
    </w:p>
    <w:p>
      <w:r>
        <w:rPr>
          <w:color w:val="2C2C2C"/>
          <w:sz w:val="22"/>
        </w:rPr>
        <w:t xml:space="preserve">  );</w:t>
      </w:r>
    </w:p>
    <w:p>
      <w:r>
        <w:rPr>
          <w:color w:val="2C2C2C"/>
          <w:sz w:val="22"/>
        </w:rPr>
        <w:t>}</w:t>
      </w:r>
    </w:p>
    <w:p/>
    <w:p>
      <w:pPr>
        <w:pStyle w:val="ListNumber"/>
      </w:pPr>
      <w:r>
        <w:rPr>
          <w:color w:val="2C2C2C"/>
          <w:sz w:val="22"/>
        </w:rPr>
        <w:t>SAFE ZONE DISCOVERY (client/src/pages/SafeRoute.jsx)</w:t>
      </w:r>
    </w:p>
    <w:p>
      <w:r>
        <w:rPr>
          <w:color w:val="2C2C2C"/>
          <w:sz w:val="22"/>
        </w:rPr>
        <w:t>Queries the Google Places API (via the backend) for nearby police stations,</w:t>
      </w:r>
    </w:p>
    <w:p>
      <w:r>
        <w:rPr>
          <w:color w:val="2C2C2C"/>
          <w:sz w:val="22"/>
        </w:rPr>
        <w:t>hospitals, and bus stops within 2 km of the user's GPS location. Results are</w:t>
      </w:r>
    </w:p>
    <w:p>
      <w:r>
        <w:rPr>
          <w:color w:val="2C2C2C"/>
          <w:sz w:val="22"/>
        </w:rPr>
        <w:t>sorted by distance using the Haversine formula and displayed on a map with</w:t>
      </w:r>
    </w:p>
    <w:p>
      <w:r>
        <w:rPr>
          <w:color w:val="2C2C2C"/>
          <w:sz w:val="22"/>
        </w:rPr>
        <w:t>distance, rating, and a direct Google Maps navigation link.</w:t>
      </w:r>
    </w:p>
    <w:p>
      <w:r>
        <w:rPr>
          <w:color w:val="2C2C2C"/>
          <w:sz w:val="22"/>
        </w:rPr>
        <w:t>CODE:</w:t>
      </w:r>
    </w:p>
    <w:p>
      <w:r>
        <w:rPr>
          <w:color w:val="2C2C2C"/>
          <w:sz w:val="22"/>
        </w:rPr>
        <w:t>// Haversine formula — calculates distance between two GPS coordinates</w:t>
      </w:r>
    </w:p>
    <w:p>
      <w:r>
        <w:rPr>
          <w:color w:val="2C2C2C"/>
          <w:sz w:val="22"/>
        </w:rPr>
        <w:t>function getDistance(lat1, lon1, lat2, lon2) {</w:t>
      </w:r>
    </w:p>
    <w:p>
      <w:r>
        <w:rPr>
          <w:color w:val="2C2C2C"/>
          <w:sz w:val="22"/>
        </w:rPr>
        <w:t xml:space="preserve">  const R = 6371; // Earth radius in km</w:t>
      </w:r>
    </w:p>
    <w:p>
      <w:r>
        <w:rPr>
          <w:color w:val="2C2C2C"/>
          <w:sz w:val="22"/>
        </w:rPr>
        <w:t xml:space="preserve">  const dLat = (lat2 - lat1) * Math.PI / 180;</w:t>
      </w:r>
    </w:p>
    <w:p>
      <w:r>
        <w:rPr>
          <w:color w:val="2C2C2C"/>
          <w:sz w:val="22"/>
        </w:rPr>
        <w:t xml:space="preserve">  const dLon = (lon2 - lon1) * Math.PI / 180;</w:t>
      </w:r>
    </w:p>
    <w:p>
      <w:r>
        <w:rPr>
          <w:color w:val="2C2C2C"/>
          <w:sz w:val="22"/>
        </w:rPr>
        <w:t xml:space="preserve">  const a =</w:t>
      </w:r>
    </w:p>
    <w:p>
      <w:r>
        <w:rPr>
          <w:color w:val="2C2C2C"/>
          <w:sz w:val="22"/>
        </w:rPr>
        <w:t xml:space="preserve">    Math.sin(dLat / 2) ** 2 +</w:t>
      </w:r>
    </w:p>
    <w:p>
      <w:r>
        <w:rPr>
          <w:color w:val="2C2C2C"/>
          <w:sz w:val="22"/>
        </w:rPr>
        <w:t xml:space="preserve">    Math.cos(lat1 * Math.PI / 180) *</w:t>
      </w:r>
    </w:p>
    <w:p>
      <w:r>
        <w:rPr>
          <w:color w:val="2C2C2C"/>
          <w:sz w:val="22"/>
        </w:rPr>
        <w:t xml:space="preserve">    Math.cos(lat2 * Math.PI / 180) *</w:t>
      </w:r>
    </w:p>
    <w:p>
      <w:r>
        <w:rPr>
          <w:color w:val="2C2C2C"/>
          <w:sz w:val="22"/>
        </w:rPr>
        <w:t xml:space="preserve">    Math.sin(dLon / 2) ** 2;</w:t>
      </w:r>
    </w:p>
    <w:p>
      <w:r>
        <w:rPr>
          <w:color w:val="2C2C2C"/>
          <w:sz w:val="22"/>
        </w:rPr>
        <w:t xml:space="preserve">  return R * 2 * Math.atan2(Math.sqrt(a), Math.sqrt(1 - a));</w:t>
      </w:r>
    </w:p>
    <w:p>
      <w:r>
        <w:rPr>
          <w:color w:val="2C2C2C"/>
          <w:sz w:val="22"/>
        </w:rPr>
        <w:t>}</w:t>
      </w:r>
    </w:p>
    <w:p/>
    <w:p>
      <w:r>
        <w:rPr>
          <w:color w:val="2C2C2C"/>
          <w:sz w:val="22"/>
        </w:rPr>
        <w:t>// Fetch nearby places for all 3 types</w:t>
      </w:r>
    </w:p>
    <w:p>
      <w:r>
        <w:rPr>
          <w:color w:val="2C2C2C"/>
          <w:sz w:val="22"/>
        </w:rPr>
        <w:t>async function loadNearby() {</w:t>
      </w:r>
    </w:p>
    <w:p>
      <w:r>
        <w:rPr>
          <w:color w:val="2C2C2C"/>
          <w:sz w:val="22"/>
        </w:rPr>
        <w:t xml:space="preserve">  if (!pos) return;</w:t>
      </w:r>
    </w:p>
    <w:p>
      <w:r>
        <w:rPr>
          <w:color w:val="2C2C2C"/>
          <w:sz w:val="22"/>
        </w:rPr>
        <w:t xml:space="preserve">  setLoading(true);</w:t>
      </w:r>
    </w:p>
    <w:p>
      <w:r>
        <w:rPr>
          <w:color w:val="2C2C2C"/>
          <w:sz w:val="22"/>
        </w:rPr>
        <w:t xml:space="preserve">  let results = [];</w:t>
      </w:r>
    </w:p>
    <w:p/>
    <w:p>
      <w:r>
        <w:rPr>
          <w:color w:val="2C2C2C"/>
          <w:sz w:val="22"/>
        </w:rPr>
        <w:t xml:space="preserve">  for (const type of ['police', 'hospital', 'bus_station']) {</w:t>
      </w:r>
    </w:p>
    <w:p>
      <w:r>
        <w:rPr>
          <w:color w:val="2C2C2C"/>
          <w:sz w:val="22"/>
        </w:rPr>
        <w:t xml:space="preserve">    const { data } = await api.get(</w:t>
      </w:r>
    </w:p>
    <w:p>
      <w:r>
        <w:rPr>
          <w:color w:val="2C2C2C"/>
          <w:sz w:val="22"/>
        </w:rPr>
        <w:t xml:space="preserve">      `/places/nearby?lat=${pos.lat}&amp;lng=${pos.lng}&amp;radius=2000&amp;type=${type}`</w:t>
      </w:r>
    </w:p>
    <w:p>
      <w:r>
        <w:rPr>
          <w:color w:val="2C2C2C"/>
          <w:sz w:val="22"/>
        </w:rPr>
        <w:t xml:space="preserve">    );</w:t>
      </w:r>
    </w:p>
    <w:p/>
    <w:p>
      <w:r>
        <w:rPr>
          <w:color w:val="2C2C2C"/>
          <w:sz w:val="22"/>
        </w:rPr>
        <w:t xml:space="preserve">    const mapped = (data.results || []).map((r) =&gt; ({</w:t>
      </w:r>
    </w:p>
    <w:p>
      <w:r>
        <w:rPr>
          <w:color w:val="2C2C2C"/>
          <w:sz w:val="22"/>
        </w:rPr>
        <w:t xml:space="preserve">      id: r.place_id,</w:t>
      </w:r>
    </w:p>
    <w:p>
      <w:r>
        <w:rPr>
          <w:color w:val="2C2C2C"/>
          <w:sz w:val="22"/>
        </w:rPr>
        <w:t xml:space="preserve">      lat: r.geometry.location.lat,</w:t>
      </w:r>
    </w:p>
    <w:p>
      <w:r>
        <w:rPr>
          <w:color w:val="2C2C2C"/>
          <w:sz w:val="22"/>
        </w:rPr>
        <w:t xml:space="preserve">      lng: r.geometry.location.lng,</w:t>
      </w:r>
    </w:p>
    <w:p>
      <w:r>
        <w:rPr>
          <w:color w:val="2C2C2C"/>
          <w:sz w:val="22"/>
        </w:rPr>
        <w:t xml:space="preserve">      name: r.name,</w:t>
      </w:r>
    </w:p>
    <w:p>
      <w:r>
        <w:rPr>
          <w:color w:val="2C2C2C"/>
          <w:sz w:val="22"/>
        </w:rPr>
        <w:t xml:space="preserve">      address: r.vicinity,</w:t>
      </w:r>
    </w:p>
    <w:p>
      <w:r>
        <w:rPr>
          <w:color w:val="2C2C2C"/>
          <w:sz w:val="22"/>
        </w:rPr>
        <w:t xml:space="preserve">      rating: r.rating,</w:t>
      </w:r>
    </w:p>
    <w:p>
      <w:r>
        <w:rPr>
          <w:color w:val="2C2C2C"/>
          <w:sz w:val="22"/>
        </w:rPr>
        <w:t xml:space="preserve">      type,</w:t>
      </w:r>
    </w:p>
    <w:p>
      <w:r>
        <w:rPr>
          <w:color w:val="2C2C2C"/>
          <w:sz w:val="22"/>
        </w:rPr>
        <w:t xml:space="preserve">      // Calculate distance from user's position</w:t>
      </w:r>
    </w:p>
    <w:p>
      <w:r>
        <w:rPr>
          <w:color w:val="2C2C2C"/>
          <w:sz w:val="22"/>
        </w:rPr>
        <w:t xml:space="preserve">      distance: getDistance(</w:t>
      </w:r>
    </w:p>
    <w:p>
      <w:r>
        <w:rPr>
          <w:color w:val="2C2C2C"/>
          <w:sz w:val="22"/>
        </w:rPr>
        <w:t xml:space="preserve">        pos.lat, pos.lng,</w:t>
      </w:r>
    </w:p>
    <w:p>
      <w:r>
        <w:rPr>
          <w:color w:val="2C2C2C"/>
          <w:sz w:val="22"/>
        </w:rPr>
        <w:t xml:space="preserve">        r.geometry.location.lat,</w:t>
      </w:r>
    </w:p>
    <w:p>
      <w:r>
        <w:rPr>
          <w:color w:val="2C2C2C"/>
          <w:sz w:val="22"/>
        </w:rPr>
        <w:t xml:space="preserve">        r.geometry.location.lng</w:t>
      </w:r>
    </w:p>
    <w:p>
      <w:r>
        <w:rPr>
          <w:color w:val="2C2C2C"/>
          <w:sz w:val="22"/>
        </w:rPr>
        <w:t xml:space="preserve">      ),</w:t>
      </w:r>
    </w:p>
    <w:p>
      <w:r>
        <w:rPr>
          <w:color w:val="2C2C2C"/>
          <w:sz w:val="22"/>
        </w:rPr>
        <w:t xml:space="preserve">    }));</w:t>
      </w:r>
    </w:p>
    <w:p/>
    <w:p>
      <w:r>
        <w:rPr>
          <w:color w:val="2C2C2C"/>
          <w:sz w:val="22"/>
        </w:rPr>
        <w:t xml:space="preserve">    results.push(...mapped);</w:t>
      </w:r>
    </w:p>
    <w:p>
      <w:r>
        <w:rPr>
          <w:color w:val="2C2C2C"/>
          <w:sz w:val="22"/>
        </w:rPr>
        <w:t xml:space="preserve">  }</w:t>
      </w:r>
    </w:p>
    <w:p/>
    <w:p>
      <w:r>
        <w:rPr>
          <w:color w:val="2C2C2C"/>
          <w:sz w:val="22"/>
        </w:rPr>
        <w:t xml:space="preserve">  // Sort all results by distance (nearest first)</w:t>
      </w:r>
    </w:p>
    <w:p>
      <w:r>
        <w:rPr>
          <w:color w:val="2C2C2C"/>
          <w:sz w:val="22"/>
        </w:rPr>
        <w:t xml:space="preserve">  results.sort((a, b) =&gt; a.distance - b.distance);</w:t>
      </w:r>
    </w:p>
    <w:p>
      <w:r>
        <w:rPr>
          <w:color w:val="2C2C2C"/>
          <w:sz w:val="22"/>
        </w:rPr>
        <w:t xml:space="preserve">  setPlaces(results);</w:t>
      </w:r>
    </w:p>
    <w:p>
      <w:r>
        <w:rPr>
          <w:color w:val="2C2C2C"/>
          <w:sz w:val="22"/>
        </w:rPr>
        <w:t xml:space="preserve">  setLoading(false);</w:t>
      </w:r>
    </w:p>
    <w:p>
      <w:r>
        <w:rPr>
          <w:color w:val="2C2C2C"/>
          <w:sz w:val="22"/>
        </w:rPr>
        <w:t>}</w:t>
      </w:r>
    </w:p>
    <w:p/>
    <w:p>
      <w:pPr>
        <w:pStyle w:val="ListNumber"/>
      </w:pPr>
      <w:r>
        <w:rPr>
          <w:color w:val="2C2C2C"/>
          <w:sz w:val="22"/>
        </w:rPr>
        <w:t>FAKE CALL SIMULATOR (client/src/pages/FakeCall.jsx)</w:t>
      </w:r>
    </w:p>
    <w:p>
      <w:r>
        <w:rPr>
          <w:color w:val="2C2C2C"/>
          <w:sz w:val="22"/>
        </w:rPr>
        <w:t>Simulates a realistic incoming phone call entirely in the browser using the</w:t>
      </w:r>
    </w:p>
    <w:p>
      <w:r>
        <w:rPr>
          <w:color w:val="2C2C2C"/>
          <w:sz w:val="22"/>
        </w:rPr>
        <w:t>Web Audio API for ringtone and the Web Speech API for voice message playback.</w:t>
      </w:r>
    </w:p>
    <w:p>
      <w:r>
        <w:rPr>
          <w:color w:val="2C2C2C"/>
          <w:sz w:val="22"/>
        </w:rPr>
        <w:t>Supports configurable delay and caller identity. No server call is made —</w:t>
      </w:r>
    </w:p>
    <w:p>
      <w:r>
        <w:rPr>
          <w:color w:val="2C2C2C"/>
          <w:sz w:val="22"/>
        </w:rPr>
        <w:t>this feature works completely offline once the page is loaded.</w:t>
      </w:r>
    </w:p>
    <w:p/>
    <w:p>
      <w:r>
        <w:rPr>
          <w:color w:val="2C2C2C"/>
          <w:sz w:val="22"/>
        </w:rPr>
        <w:t>CODE:</w:t>
      </w:r>
    </w:p>
    <w:p>
      <w:r>
        <w:rPr>
          <w:color w:val="2C2C2C"/>
          <w:sz w:val="22"/>
        </w:rPr>
        <w:t>// Trigger call (with optional countdown delay)</w:t>
      </w:r>
    </w:p>
    <w:p>
      <w:r>
        <w:rPr>
          <w:color w:val="2C2C2C"/>
          <w:sz w:val="22"/>
        </w:rPr>
        <w:t>function start() {</w:t>
      </w:r>
    </w:p>
    <w:p>
      <w:r>
        <w:rPr>
          <w:color w:val="2C2C2C"/>
          <w:sz w:val="22"/>
        </w:rPr>
        <w:t xml:space="preserve">  if (delay &gt; 0) {</w:t>
      </w:r>
    </w:p>
    <w:p>
      <w:r>
        <w:rPr>
          <w:color w:val="2C2C2C"/>
          <w:sz w:val="22"/>
        </w:rPr>
        <w:t xml:space="preserve">    setCountdown(delay);</w:t>
      </w:r>
    </w:p>
    <w:p>
      <w:r>
        <w:rPr>
          <w:color w:val="2C2C2C"/>
          <w:sz w:val="22"/>
        </w:rPr>
        <w:t xml:space="preserve">    const t = setInterval(() =&gt; {</w:t>
      </w:r>
    </w:p>
    <w:p>
      <w:r>
        <w:rPr>
          <w:color w:val="2C2C2C"/>
          <w:sz w:val="22"/>
        </w:rPr>
        <w:t xml:space="preserve">      setCountdown((prev) =&gt; {</w:t>
      </w:r>
    </w:p>
    <w:p>
      <w:r>
        <w:rPr>
          <w:color w:val="2C2C2C"/>
          <w:sz w:val="22"/>
        </w:rPr>
        <w:t xml:space="preserve">        if (prev &lt;= 1) {</w:t>
      </w:r>
    </w:p>
    <w:p>
      <w:r>
        <w:rPr>
          <w:color w:val="2C2C2C"/>
          <w:sz w:val="22"/>
        </w:rPr>
        <w:t xml:space="preserve">          clearInterval(t);</w:t>
      </w:r>
    </w:p>
    <w:p>
      <w:r>
        <w:rPr>
          <w:color w:val="2C2C2C"/>
          <w:sz w:val="22"/>
        </w:rPr>
        <w:t xml:space="preserve">          setCountdown(null);</w:t>
      </w:r>
    </w:p>
    <w:p>
      <w:r>
        <w:rPr>
          <w:color w:val="2C2C2C"/>
          <w:sz w:val="22"/>
        </w:rPr>
        <w:t xml:space="preserve">          triggerCall();</w:t>
      </w:r>
    </w:p>
    <w:p>
      <w:r>
        <w:rPr>
          <w:color w:val="2C2C2C"/>
          <w:sz w:val="22"/>
        </w:rPr>
        <w:t xml:space="preserve">          return 0;</w:t>
      </w:r>
    </w:p>
    <w:p>
      <w:r>
        <w:rPr>
          <w:color w:val="2C2C2C"/>
          <w:sz w:val="22"/>
        </w:rPr>
        <w:t xml:space="preserve">        }</w:t>
      </w:r>
    </w:p>
    <w:p>
      <w:r>
        <w:rPr>
          <w:color w:val="2C2C2C"/>
          <w:sz w:val="22"/>
        </w:rPr>
        <w:t xml:space="preserve">        return prev - 1;</w:t>
      </w:r>
    </w:p>
    <w:p>
      <w:r>
        <w:rPr>
          <w:color w:val="2C2C2C"/>
          <w:sz w:val="22"/>
        </w:rPr>
        <w:t xml:space="preserve">      });</w:t>
      </w:r>
    </w:p>
    <w:p>
      <w:r>
        <w:rPr>
          <w:color w:val="2C2C2C"/>
          <w:sz w:val="22"/>
        </w:rPr>
        <w:t xml:space="preserve">    }, 1000);</w:t>
      </w:r>
    </w:p>
    <w:p>
      <w:r>
        <w:rPr>
          <w:color w:val="2C2C2C"/>
          <w:sz w:val="22"/>
        </w:rPr>
        <w:t xml:space="preserve">  } else {</w:t>
      </w:r>
    </w:p>
    <w:p>
      <w:r>
        <w:rPr>
          <w:color w:val="2C2C2C"/>
          <w:sz w:val="22"/>
        </w:rPr>
        <w:t xml:space="preserve">    triggerCall();</w:t>
      </w:r>
    </w:p>
    <w:p>
      <w:r>
        <w:rPr>
          <w:color w:val="2C2C2C"/>
          <w:sz w:val="22"/>
        </w:rPr>
        <w:t xml:space="preserve">  }</w:t>
      </w:r>
    </w:p>
    <w:p>
      <w:r>
        <w:rPr>
          <w:color w:val="2C2C2C"/>
          <w:sz w:val="22"/>
        </w:rPr>
        <w:t>}</w:t>
      </w:r>
    </w:p>
    <w:p/>
    <w:p>
      <w:r>
        <w:rPr>
          <w:color w:val="2C2C2C"/>
          <w:sz w:val="22"/>
        </w:rPr>
        <w:t>// Show incoming call screen + play ringtone</w:t>
      </w:r>
    </w:p>
    <w:p>
      <w:r>
        <w:rPr>
          <w:color w:val="2C2C2C"/>
          <w:sz w:val="22"/>
        </w:rPr>
        <w:t>function triggerCall() {</w:t>
      </w:r>
    </w:p>
    <w:p>
      <w:r>
        <w:rPr>
          <w:color w:val="2C2C2C"/>
          <w:sz w:val="22"/>
        </w:rPr>
        <w:t xml:space="preserve">  setIncoming(true);</w:t>
      </w:r>
    </w:p>
    <w:p>
      <w:r>
        <w:rPr>
          <w:color w:val="2C2C2C"/>
          <w:sz w:val="22"/>
        </w:rPr>
        <w:t xml:space="preserve">  ringtone.current = new Audio(</w:t>
      </w:r>
    </w:p>
    <w:p>
      <w:r>
        <w:rPr>
          <w:color w:val="2C2C2C"/>
          <w:sz w:val="22"/>
        </w:rPr>
        <w:t xml:space="preserve">    'https://www.soundjay.com/phone/phone-calling-1.mp3'</w:t>
      </w:r>
    </w:p>
    <w:p>
      <w:r>
        <w:rPr>
          <w:color w:val="2C2C2C"/>
          <w:sz w:val="22"/>
        </w:rPr>
        <w:t xml:space="preserve">  );</w:t>
      </w:r>
    </w:p>
    <w:p>
      <w:r>
        <w:rPr>
          <w:color w:val="2C2C2C"/>
          <w:sz w:val="22"/>
        </w:rPr>
        <w:t xml:space="preserve">  ringtone.current.loop = true;</w:t>
      </w:r>
    </w:p>
    <w:p>
      <w:r>
        <w:rPr>
          <w:color w:val="2C2C2C"/>
          <w:sz w:val="22"/>
        </w:rPr>
        <w:t xml:space="preserve">  ringtone.current.play().catch(() =&gt; {});</w:t>
      </w:r>
    </w:p>
    <w:p>
      <w:r>
        <w:rPr>
          <w:color w:val="2C2C2C"/>
          <w:sz w:val="22"/>
        </w:rPr>
        <w:t>}</w:t>
      </w:r>
    </w:p>
    <w:p/>
    <w:p>
      <w:r>
        <w:rPr>
          <w:color w:val="2C2C2C"/>
          <w:sz w:val="22"/>
        </w:rPr>
        <w:t>// Answer call — play Hindi voice script via Web Speech API</w:t>
      </w:r>
    </w:p>
    <w:p>
      <w:r>
        <w:rPr>
          <w:color w:val="2C2C2C"/>
          <w:sz w:val="22"/>
        </w:rPr>
        <w:t>function answer() {</w:t>
      </w:r>
    </w:p>
    <w:p>
      <w:r>
        <w:rPr>
          <w:color w:val="2C2C2C"/>
          <w:sz w:val="22"/>
        </w:rPr>
        <w:t xml:space="preserve">  setIncoming(false);</w:t>
      </w:r>
    </w:p>
    <w:p>
      <w:r>
        <w:rPr>
          <w:color w:val="2C2C2C"/>
          <w:sz w:val="22"/>
        </w:rPr>
        <w:t xml:space="preserve">  setTalking(true);</w:t>
      </w:r>
    </w:p>
    <w:p>
      <w:r>
        <w:rPr>
          <w:color w:val="2C2C2C"/>
          <w:sz w:val="22"/>
        </w:rPr>
        <w:t xml:space="preserve">  ringtone.current?.pause();</w:t>
      </w:r>
    </w:p>
    <w:p/>
    <w:p>
      <w:r>
        <w:rPr>
          <w:color w:val="2C2C2C"/>
          <w:sz w:val="22"/>
        </w:rPr>
        <w:t xml:space="preserve">  // Start call timer</w:t>
      </w:r>
    </w:p>
    <w:p>
      <w:r>
        <w:rPr>
          <w:color w:val="2C2C2C"/>
          <w:sz w:val="22"/>
        </w:rPr>
        <w:t xml:space="preserve">  interval.current = setInterval(() =&gt; setTimer((t) =&gt; t + 1), 1000);</w:t>
      </w:r>
    </w:p>
    <w:p/>
    <w:p>
      <w:r>
        <w:rPr>
          <w:color w:val="2C2C2C"/>
          <w:sz w:val="22"/>
        </w:rPr>
        <w:t xml:space="preserve">  // Pick random script for selected caller</w:t>
      </w:r>
    </w:p>
    <w:p>
      <w:r>
        <w:rPr>
          <w:color w:val="2C2C2C"/>
          <w:sz w:val="22"/>
        </w:rPr>
        <w:t xml:space="preserve">  const scripts = {</w:t>
      </w:r>
    </w:p>
    <w:p>
      <w:r>
        <w:rPr>
          <w:color w:val="2C2C2C"/>
          <w:sz w:val="22"/>
        </w:rPr>
        <w:t xml:space="preserve">    papa:  ['Beta main bahar hoon, 2 minute mein pahunch raha hoon.',</w:t>
      </w:r>
    </w:p>
    <w:p>
      <w:r>
        <w:rPr>
          <w:color w:val="2C2C2C"/>
          <w:sz w:val="22"/>
        </w:rPr>
        <w:t xml:space="preserve">            'Hello beta, main gate pe hoon. Jaldi aao.'],</w:t>
      </w:r>
    </w:p>
    <w:p>
      <w:r>
        <w:rPr>
          <w:color w:val="2C2C2C"/>
          <w:sz w:val="22"/>
        </w:rPr>
        <w:t xml:space="preserve">    mummy: ['Beta main paas hoon, tension mat lo.',</w:t>
      </w:r>
    </w:p>
    <w:p>
      <w:r>
        <w:rPr>
          <w:color w:val="2C2C2C"/>
          <w:sz w:val="22"/>
        </w:rPr>
        <w:t xml:space="preserve">            'Phone pe raho, main aa rahi hoon.'],</w:t>
      </w:r>
    </w:p>
    <w:p>
      <w:r>
        <w:rPr>
          <w:color w:val="2C2C2C"/>
          <w:sz w:val="22"/>
        </w:rPr>
        <w:t xml:space="preserve">  };</w:t>
      </w:r>
    </w:p>
    <w:p>
      <w:r>
        <w:rPr>
          <w:color w:val="2C2C2C"/>
          <w:sz w:val="22"/>
        </w:rPr>
        <w:t xml:space="preserve">  const script =</w:t>
      </w:r>
    </w:p>
    <w:p>
      <w:r>
        <w:rPr>
          <w:color w:val="2C2C2C"/>
          <w:sz w:val="22"/>
        </w:rPr>
        <w:t xml:space="preserve">    scripts[callerType][Math.floor(Math.random() * scripts[callerType].length)];</w:t>
      </w:r>
    </w:p>
    <w:p/>
    <w:p>
      <w:r>
        <w:rPr>
          <w:color w:val="2C2C2C"/>
          <w:sz w:val="22"/>
        </w:rPr>
        <w:t xml:space="preserve">  // Speak using Web Speech API in Hindi</w:t>
      </w:r>
    </w:p>
    <w:p>
      <w:r>
        <w:rPr>
          <w:color w:val="2C2C2C"/>
          <w:sz w:val="22"/>
        </w:rPr>
        <w:t xml:space="preserve">  const u = new SpeechSynthesisUtterance(script);</w:t>
      </w:r>
    </w:p>
    <w:p>
      <w:r>
        <w:rPr>
          <w:color w:val="2C2C2C"/>
          <w:sz w:val="22"/>
        </w:rPr>
        <w:t xml:space="preserve">  u.lang = 'hi-IN';</w:t>
      </w:r>
    </w:p>
    <w:p>
      <w:r>
        <w:rPr>
          <w:color w:val="2C2C2C"/>
          <w:sz w:val="22"/>
        </w:rPr>
        <w:t xml:space="preserve">  window.speechSynthesis.speak(u);</w:t>
      </w:r>
    </w:p>
    <w:p>
      <w:r>
        <w:rPr>
          <w:color w:val="2C2C2C"/>
          <w:sz w:val="22"/>
        </w:rPr>
        <w:t>}</w:t>
      </w:r>
    </w:p>
    <w:p/>
    <w:p>
      <w:r>
        <w:rPr>
          <w:color w:val="2C2C2C"/>
          <w:sz w:val="22"/>
        </w:rPr>
        <w:t>// End call — reset all state</w:t>
      </w:r>
    </w:p>
    <w:p>
      <w:r>
        <w:rPr>
          <w:color w:val="2C2C2C"/>
          <w:sz w:val="22"/>
        </w:rPr>
        <w:t>function end() {</w:t>
      </w:r>
    </w:p>
    <w:p>
      <w:r>
        <w:rPr>
          <w:color w:val="2C2C2C"/>
          <w:sz w:val="22"/>
        </w:rPr>
        <w:t xml:space="preserve">  setIncoming(false);</w:t>
      </w:r>
    </w:p>
    <w:p>
      <w:r>
        <w:rPr>
          <w:color w:val="2C2C2C"/>
          <w:sz w:val="22"/>
        </w:rPr>
        <w:t xml:space="preserve">  setTalking(false);</w:t>
      </w:r>
    </w:p>
    <w:p>
      <w:r>
        <w:rPr>
          <w:color w:val="2C2C2C"/>
          <w:sz w:val="22"/>
        </w:rPr>
        <w:t xml:space="preserve">  setTimer(0);</w:t>
      </w:r>
    </w:p>
    <w:p>
      <w:r>
        <w:rPr>
          <w:color w:val="2C2C2C"/>
          <w:sz w:val="22"/>
        </w:rPr>
        <w:t xml:space="preserve">  ringtone.current?.pause();</w:t>
      </w:r>
    </w:p>
    <w:p>
      <w:r>
        <w:rPr>
          <w:color w:val="2C2C2C"/>
          <w:sz w:val="22"/>
        </w:rPr>
        <w:t xml:space="preserve">  clearInterval(interval.current);</w:t>
      </w:r>
    </w:p>
    <w:p>
      <w:r>
        <w:rPr>
          <w:color w:val="2C2C2C"/>
          <w:sz w:val="22"/>
        </w:rPr>
        <w:t xml:space="preserve">  window.speechSynthesis?.cancel();</w:t>
      </w:r>
    </w:p>
    <w:p>
      <w:r>
        <w:rPr>
          <w:color w:val="2C2C2C"/>
          <w:sz w:val="22"/>
        </w:rPr>
        <w:t>}</w:t>
      </w:r>
    </w:p>
    <w:p/>
    <w:p>
      <w:pPr>
        <w:pStyle w:val="ListNumber"/>
      </w:pPr>
      <w:r>
        <w:rPr>
          <w:color w:val="2C2C2C"/>
          <w:sz w:val="22"/>
        </w:rPr>
        <w:t>AI SAFETY CHATBOT (server/routes/chat.js)</w:t>
      </w:r>
    </w:p>
    <w:p>
      <w:r>
        <w:rPr>
          <w:color w:val="2C2C2C"/>
          <w:sz w:val="22"/>
        </w:rPr>
        <w:t>Integrates Google Gemini 1.5 Flash as an AI safety assistant. The chatbot</w:t>
      </w:r>
    </w:p>
    <w:p>
      <w:r>
        <w:rPr>
          <w:color w:val="2C2C2C"/>
          <w:sz w:val="22"/>
        </w:rPr>
        <w:t>receives the user's message and full conversation history, sends it to Gemini</w:t>
      </w:r>
    </w:p>
    <w:p>
      <w:r>
        <w:rPr>
          <w:color w:val="2C2C2C"/>
          <w:sz w:val="22"/>
        </w:rPr>
        <w:t>with a custom safety-focused system prompt, and returns a concise, empathetic</w:t>
      </w:r>
    </w:p>
    <w:p>
      <w:r>
        <w:rPr>
          <w:color w:val="2C2C2C"/>
          <w:sz w:val="22"/>
        </w:rPr>
        <w:t>response. Falls back to mock responses if the API key is missing.</w:t>
      </w:r>
    </w:p>
    <w:p/>
    <w:p>
      <w:r>
        <w:rPr>
          <w:color w:val="2C2C2C"/>
          <w:sz w:val="22"/>
        </w:rPr>
        <w:t>CODE:</w:t>
      </w:r>
    </w:p>
    <w:p>
      <w:r>
        <w:rPr>
          <w:color w:val="2C2C2C"/>
          <w:sz w:val="22"/>
        </w:rPr>
        <w:t>router.post('/', async (req, res) =&gt; {</w:t>
      </w:r>
    </w:p>
    <w:p>
      <w:r>
        <w:rPr>
          <w:color w:val="2C2C2C"/>
          <w:sz w:val="22"/>
        </w:rPr>
        <w:t xml:space="preserve">  const { message, history } = req.body;</w:t>
      </w:r>
    </w:p>
    <w:p>
      <w:r>
        <w:rPr>
          <w:color w:val="2C2C2C"/>
          <w:sz w:val="22"/>
        </w:rPr>
        <w:t xml:space="preserve">  if (!message)</w:t>
      </w:r>
    </w:p>
    <w:p>
      <w:r>
        <w:rPr>
          <w:color w:val="2C2C2C"/>
          <w:sz w:val="22"/>
        </w:rPr>
        <w:t xml:space="preserve">    return res.status(400).json({ error: 'Message is required' });</w:t>
      </w:r>
    </w:p>
    <w:p>
      <w:r>
        <w:rPr>
          <w:color w:val="2C2C2C"/>
          <w:sz w:val="22"/>
        </w:rPr>
        <w:t xml:space="preserve"> try {</w:t>
      </w:r>
    </w:p>
    <w:p>
      <w:r>
        <w:rPr>
          <w:color w:val="2C2C2C"/>
          <w:sz w:val="22"/>
        </w:rPr>
        <w:t xml:space="preserve">    // Initialize Gemini model</w:t>
      </w:r>
    </w:p>
    <w:p>
      <w:r>
        <w:rPr>
          <w:color w:val="2C2C2C"/>
          <w:sz w:val="22"/>
        </w:rPr>
        <w:t xml:space="preserve">    const model = genAI.getGenerativeModel({ model: 'gemini-1.5-flash' });</w:t>
      </w:r>
    </w:p>
    <w:p>
      <w:r>
        <w:rPr>
          <w:color w:val="2C2C2C"/>
          <w:sz w:val="22"/>
        </w:rPr>
        <w:t xml:space="preserve">    // Sanitize history — must alternate user/model, start with user</w:t>
      </w:r>
    </w:p>
    <w:p>
      <w:r>
        <w:rPr>
          <w:color w:val="2C2C2C"/>
          <w:sz w:val="22"/>
        </w:rPr>
        <w:t xml:space="preserve">    const sanitizedHistory = (history || [])</w:t>
      </w:r>
    </w:p>
    <w:p>
      <w:r>
        <w:rPr>
          <w:color w:val="2C2C2C"/>
          <w:sz w:val="22"/>
        </w:rPr>
        <w:t xml:space="preserve">      .filter((item) =&gt; item.role === 'user' || item.role === 'model');</w:t>
      </w:r>
    </w:p>
    <w:p>
      <w:r>
        <w:rPr>
          <w:color w:val="2C2C2C"/>
          <w:sz w:val="22"/>
        </w:rPr>
        <w:t xml:space="preserve">  if (sanitizedHistory.length &gt; 0 &amp;&amp;</w:t>
      </w:r>
    </w:p>
    <w:p>
      <w:r>
        <w:rPr>
          <w:color w:val="2C2C2C"/>
          <w:sz w:val="22"/>
        </w:rPr>
        <w:t xml:space="preserve">        sanitizedHistory[0].role === 'model') {</w:t>
      </w:r>
    </w:p>
    <w:p>
      <w:r>
        <w:rPr>
          <w:color w:val="2C2C2C"/>
          <w:sz w:val="22"/>
        </w:rPr>
        <w:t xml:space="preserve">      sanitizedHistory.shift(); // Gemini requires history to start with user</w:t>
      </w:r>
    </w:p>
    <w:p>
      <w:r>
        <w:rPr>
          <w:color w:val="2C2C2C"/>
          <w:sz w:val="22"/>
        </w:rPr>
        <w:t xml:space="preserve">    }</w:t>
      </w:r>
    </w:p>
    <w:p>
      <w:r>
        <w:rPr>
          <w:color w:val="2C2C2C"/>
          <w:sz w:val="22"/>
        </w:rPr>
        <w:t xml:space="preserve">  // Start chat session with safety system prompt</w:t>
      </w:r>
    </w:p>
    <w:p>
      <w:r>
        <w:rPr>
          <w:color w:val="2C2C2C"/>
          <w:sz w:val="22"/>
        </w:rPr>
        <w:t xml:space="preserve">    const chat = model.startChat({</w:t>
      </w:r>
    </w:p>
    <w:p>
      <w:r>
        <w:rPr>
          <w:color w:val="2C2C2C"/>
          <w:sz w:val="22"/>
        </w:rPr>
        <w:t xml:space="preserve">      history: sanitizedHistory,</w:t>
      </w:r>
    </w:p>
    <w:p>
      <w:r>
        <w:rPr>
          <w:color w:val="2C2C2C"/>
          <w:sz w:val="22"/>
        </w:rPr>
        <w:t xml:space="preserve">      systemInstruction:</w:t>
      </w:r>
    </w:p>
    <w:p>
      <w:r>
        <w:rPr>
          <w:color w:val="2C2C2C"/>
          <w:sz w:val="22"/>
        </w:rPr>
        <w:t xml:space="preserve">        "You are Rakshika, a safety assistant for women. " +</w:t>
      </w:r>
    </w:p>
    <w:p>
      <w:r>
        <w:rPr>
          <w:color w:val="2C2C2C"/>
          <w:sz w:val="22"/>
        </w:rPr>
        <w:t xml:space="preserve">        "Your goal is to provide safety advice and help users in distress. " +</w:t>
      </w:r>
    </w:p>
    <w:p>
      <w:r>
        <w:rPr>
          <w:color w:val="2C2C2C"/>
          <w:sz w:val="22"/>
        </w:rPr>
        <w:t xml:space="preserve">        "You can understand commands like 'send SOS', 'share location', " +</w:t>
      </w:r>
    </w:p>
    <w:p>
      <w:r>
        <w:rPr>
          <w:color w:val="2C2C2C"/>
          <w:sz w:val="22"/>
        </w:rPr>
        <w:t xml:space="preserve">        "'find safe zones', or 'trigger a fake call'. " +</w:t>
      </w:r>
    </w:p>
    <w:p>
      <w:r>
        <w:rPr>
          <w:color w:val="2C2C2C"/>
          <w:sz w:val="22"/>
        </w:rPr>
        <w:t xml:space="preserve">        "Keep your responses concise, empathetic, and focused on safety.",</w:t>
      </w:r>
    </w:p>
    <w:p>
      <w:r>
        <w:rPr>
          <w:color w:val="2C2C2C"/>
          <w:sz w:val="22"/>
        </w:rPr>
        <w:t xml:space="preserve">    });</w:t>
      </w:r>
    </w:p>
    <w:p/>
    <w:p>
      <w:r>
        <w:rPr>
          <w:color w:val="2C2C2C"/>
          <w:sz w:val="22"/>
        </w:rPr>
        <w:t xml:space="preserve">    // Send message and get response</w:t>
      </w:r>
    </w:p>
    <w:p>
      <w:r>
        <w:rPr>
          <w:color w:val="2C2C2C"/>
          <w:sz w:val="22"/>
        </w:rPr>
        <w:t xml:space="preserve">    const result = await chat.sendMessage(message);</w:t>
      </w:r>
    </w:p>
    <w:p>
      <w:r>
        <w:rPr>
          <w:color w:val="2C2C2C"/>
          <w:sz w:val="22"/>
        </w:rPr>
        <w:t xml:space="preserve">    const text = result.response.text();</w:t>
      </w:r>
    </w:p>
    <w:p/>
    <w:p>
      <w:r>
        <w:rPr>
          <w:color w:val="2C2C2C"/>
          <w:sz w:val="22"/>
        </w:rPr>
        <w:t xml:space="preserve">    res.json({ reply: text });</w:t>
      </w:r>
    </w:p>
    <w:p>
      <w:r>
        <w:rPr>
          <w:color w:val="2C2C2C"/>
          <w:sz w:val="22"/>
        </w:rPr>
        <w:t xml:space="preserve">  } catch (error) {</w:t>
      </w:r>
    </w:p>
    <w:p>
      <w:r>
        <w:rPr>
          <w:color w:val="2C2C2C"/>
          <w:sz w:val="22"/>
        </w:rPr>
        <w:t xml:space="preserve">    res.status(500).json({ error: 'Failed to get response from AI assistant' });</w:t>
      </w:r>
    </w:p>
    <w:p>
      <w:r>
        <w:rPr>
          <w:color w:val="2C2C2C"/>
          <w:sz w:val="22"/>
        </w:rPr>
        <w:t xml:space="preserve">  }</w:t>
      </w:r>
    </w:p>
    <w:p>
      <w:r>
        <w:rPr>
          <w:color w:val="2C2C2C"/>
          <w:sz w:val="22"/>
        </w:rPr>
        <w:t>});</w:t>
      </w:r>
    </w:p>
    <w:p/>
    <w:p>
      <w:pPr>
        <w:pStyle w:val="ListNumber"/>
      </w:pPr>
      <w:r>
        <w:rPr>
          <w:color w:val="2C2C2C"/>
          <w:sz w:val="22"/>
        </w:rPr>
        <w:t>CHATBOT COMMAND DETECTION (client/src/pages/Dashboard.jsx)</w:t>
      </w:r>
    </w:p>
    <w:p>
      <w:r>
        <w:rPr>
          <w:color w:val="2C2C2C"/>
          <w:sz w:val="22"/>
        </w:rPr>
        <w:t>Before sending a message to the Gemini API, the frontend checks for known</w:t>
      </w:r>
    </w:p>
    <w:p>
      <w:r>
        <w:rPr>
          <w:color w:val="2C2C2C"/>
          <w:sz w:val="22"/>
        </w:rPr>
        <w:t>safety command keywords. If detected, the corresponding app action is triggered</w:t>
      </w:r>
    </w:p>
    <w:p>
      <w:r>
        <w:rPr>
          <w:color w:val="2C2C2C"/>
          <w:sz w:val="22"/>
        </w:rPr>
        <w:t>directly (SOS, location share, navigation) without waiting for an AI response.</w:t>
      </w:r>
    </w:p>
    <w:p>
      <w:r>
        <w:rPr>
          <w:color w:val="2C2C2C"/>
          <w:sz w:val="22"/>
        </w:rPr>
        <w:t>This ensures zero-latency execution of critical safety commands.</w:t>
      </w:r>
    </w:p>
    <w:p/>
    <w:p>
      <w:r>
        <w:rPr>
          <w:color w:val="2C2C2C"/>
          <w:sz w:val="22"/>
        </w:rPr>
        <w:t>CODE:</w:t>
      </w:r>
    </w:p>
    <w:p>
      <w:r>
        <w:rPr>
          <w:color w:val="2C2C2C"/>
          <w:sz w:val="22"/>
        </w:rPr>
        <w:t>async function send() {</w:t>
      </w:r>
    </w:p>
    <w:p>
      <w:r>
        <w:rPr>
          <w:color w:val="2C2C2C"/>
          <w:sz w:val="22"/>
        </w:rPr>
        <w:t xml:space="preserve">  const text = input.trim();</w:t>
      </w:r>
    </w:p>
    <w:p>
      <w:r>
        <w:rPr>
          <w:color w:val="2C2C2C"/>
          <w:sz w:val="22"/>
        </w:rPr>
        <w:t xml:space="preserve">  if (!text || loading) return;</w:t>
      </w:r>
    </w:p>
    <w:p/>
    <w:p>
      <w:r>
        <w:rPr>
          <w:color w:val="2C2C2C"/>
          <w:sz w:val="22"/>
        </w:rPr>
        <w:t xml:space="preserve">  const lower = text.toLowerCase();</w:t>
      </w:r>
    </w:p>
    <w:p>
      <w:r>
        <w:rPr>
          <w:color w:val="2C2C2C"/>
          <w:sz w:val="22"/>
        </w:rPr>
        <w:t xml:space="preserve">  let localHandled = false;</w:t>
      </w:r>
    </w:p>
    <w:p/>
    <w:p>
      <w:r>
        <w:rPr>
          <w:color w:val="2C2C2C"/>
          <w:sz w:val="22"/>
        </w:rPr>
        <w:t xml:space="preserve">  // Check for safety command keywords — handle locally first</w:t>
      </w:r>
    </w:p>
    <w:p>
      <w:r>
        <w:rPr>
          <w:color w:val="2C2C2C"/>
          <w:sz w:val="22"/>
        </w:rPr>
        <w:t xml:space="preserve">  if (lower.includes('location') || lower.includes('share')) {</w:t>
      </w:r>
    </w:p>
    <w:p>
      <w:r>
        <w:rPr>
          <w:color w:val="2C2C2C"/>
          <w:sz w:val="22"/>
        </w:rPr>
        <w:t xml:space="preserve">    onShare?.();       // start live location sharing</w:t>
      </w:r>
    </w:p>
    <w:p>
      <w:r>
        <w:rPr>
          <w:color w:val="2C2C2C"/>
          <w:sz w:val="22"/>
        </w:rPr>
        <w:t xml:space="preserve">    localHandled = true;</w:t>
      </w:r>
    </w:p>
    <w:p>
      <w:r>
        <w:rPr>
          <w:color w:val="2C2C2C"/>
          <w:sz w:val="22"/>
        </w:rPr>
        <w:t xml:space="preserve">  } else if (lower.includes('sos') ||</w:t>
      </w:r>
    </w:p>
    <w:p>
      <w:r>
        <w:rPr>
          <w:color w:val="2C2C2C"/>
          <w:sz w:val="22"/>
        </w:rPr>
        <w:t xml:space="preserve">             lower.includes('alert') ||</w:t>
      </w:r>
    </w:p>
    <w:p>
      <w:r>
        <w:rPr>
          <w:color w:val="2C2C2C"/>
          <w:sz w:val="22"/>
        </w:rPr>
        <w:t xml:space="preserve">             lower.includes('emergency')) {</w:t>
      </w:r>
    </w:p>
    <w:p>
      <w:r>
        <w:rPr>
          <w:color w:val="2C2C2C"/>
          <w:sz w:val="22"/>
        </w:rPr>
        <w:t xml:space="preserve">    onSOS?.();         // trigger SOS alert</w:t>
      </w:r>
    </w:p>
    <w:p>
      <w:r>
        <w:rPr>
          <w:color w:val="2C2C2C"/>
          <w:sz w:val="22"/>
        </w:rPr>
        <w:t xml:space="preserve">    localHandled = true;</w:t>
      </w:r>
    </w:p>
    <w:p>
      <w:r>
        <w:rPr>
          <w:color w:val="2C2C2C"/>
          <w:sz w:val="22"/>
        </w:rPr>
        <w:t xml:space="preserve">  } else if (lower.includes('police') ||</w:t>
      </w:r>
    </w:p>
    <w:p>
      <w:r>
        <w:rPr>
          <w:color w:val="2C2C2C"/>
          <w:sz w:val="22"/>
        </w:rPr>
        <w:t xml:space="preserve">             lower.includes('hospital') ||</w:t>
      </w:r>
    </w:p>
    <w:p>
      <w:r>
        <w:rPr>
          <w:color w:val="2C2C2C"/>
          <w:sz w:val="22"/>
        </w:rPr>
        <w:t xml:space="preserve">             lower.includes('safe zone')) {</w:t>
      </w:r>
    </w:p>
    <w:p>
      <w:r>
        <w:rPr>
          <w:color w:val="2C2C2C"/>
          <w:sz w:val="22"/>
        </w:rPr>
        <w:t xml:space="preserve">    setTimeout(() =&gt; navigate('/safe-route'), 2000);</w:t>
      </w:r>
    </w:p>
    <w:p>
      <w:r>
        <w:rPr>
          <w:color w:val="2C2C2C"/>
          <w:sz w:val="22"/>
        </w:rPr>
        <w:t xml:space="preserve">    localHandled = true;</w:t>
      </w:r>
    </w:p>
    <w:p>
      <w:r>
        <w:rPr>
          <w:color w:val="2C2C2C"/>
          <w:sz w:val="22"/>
        </w:rPr>
        <w:t xml:space="preserve">  } else if (lower.includes('fake') ||</w:t>
      </w:r>
    </w:p>
    <w:p>
      <w:r>
        <w:rPr>
          <w:color w:val="2C2C2C"/>
          <w:sz w:val="22"/>
        </w:rPr>
        <w:t xml:space="preserve">             lower.includes('call') ||</w:t>
      </w:r>
    </w:p>
    <w:p>
      <w:r>
        <w:rPr>
          <w:color w:val="2C2C2C"/>
          <w:sz w:val="22"/>
        </w:rPr>
        <w:t xml:space="preserve">             lower.includes('phone')) {</w:t>
      </w:r>
    </w:p>
    <w:p>
      <w:r>
        <w:rPr>
          <w:color w:val="2C2C2C"/>
          <w:sz w:val="22"/>
        </w:rPr>
        <w:t xml:space="preserve">    setTimeout(() =&gt; navigate('/fake-call'), 2000);</w:t>
      </w:r>
    </w:p>
    <w:p>
      <w:r>
        <w:rPr>
          <w:color w:val="2C2C2C"/>
          <w:sz w:val="22"/>
        </w:rPr>
        <w:t xml:space="preserve">    localHandled = true;</w:t>
      </w:r>
    </w:p>
    <w:p>
      <w:r>
        <w:rPr>
          <w:color w:val="2C2C2C"/>
          <w:sz w:val="22"/>
        </w:rPr>
        <w:t xml:space="preserve">  }</w:t>
      </w:r>
    </w:p>
    <w:p/>
    <w:p>
      <w:r>
        <w:rPr>
          <w:color w:val="2C2C2C"/>
          <w:sz w:val="22"/>
        </w:rPr>
        <w:t xml:space="preserve">  if (localHandled) {</w:t>
      </w:r>
    </w:p>
    <w:p>
      <w:r>
        <w:rPr>
          <w:color w:val="2C2C2C"/>
          <w:sz w:val="22"/>
        </w:rPr>
        <w:t xml:space="preserve">    setLog((prev) =&gt; [</w:t>
      </w:r>
    </w:p>
    <w:p>
      <w:r>
        <w:rPr>
          <w:color w:val="2C2C2C"/>
          <w:sz w:val="22"/>
        </w:rPr>
        <w:t xml:space="preserve">      ...prev,</w:t>
      </w:r>
    </w:p>
    <w:p>
      <w:r>
        <w:rPr>
          <w:color w:val="2C2C2C"/>
          <w:sz w:val="22"/>
        </w:rPr>
        <w:t xml:space="preserve">      { role: 'assistant', text: 'On it! Handling that for you right now.' }</w:t>
      </w:r>
    </w:p>
    <w:p>
      <w:r>
        <w:rPr>
          <w:color w:val="2C2C2C"/>
          <w:sz w:val="22"/>
        </w:rPr>
        <w:t xml:space="preserve">    ]);</w:t>
      </w:r>
    </w:p>
    <w:p>
      <w:r>
        <w:rPr>
          <w:color w:val="2C2C2C"/>
          <w:sz w:val="22"/>
        </w:rPr>
        <w:t xml:space="preserve">    return;</w:t>
      </w:r>
    </w:p>
    <w:p>
      <w:r>
        <w:rPr>
          <w:color w:val="2C2C2C"/>
          <w:sz w:val="22"/>
        </w:rPr>
        <w:t xml:space="preserve">  }</w:t>
      </w:r>
    </w:p>
    <w:p/>
    <w:p>
      <w:r>
        <w:rPr>
          <w:color w:val="2C2C2C"/>
          <w:sz w:val="22"/>
        </w:rPr>
        <w:t xml:space="preserve">  // If not a local command — send to Gemini AI</w:t>
      </w:r>
    </w:p>
    <w:p>
      <w:r>
        <w:rPr>
          <w:color w:val="2C2C2C"/>
          <w:sz w:val="22"/>
        </w:rPr>
        <w:t xml:space="preserve">  const { data } = await api.post('/chat', { message: text, history });</w:t>
      </w:r>
    </w:p>
    <w:p>
      <w:r>
        <w:rPr>
          <w:color w:val="2C2C2C"/>
          <w:sz w:val="22"/>
        </w:rPr>
        <w:t xml:space="preserve">  setLog((prev) =&gt; [...prev, { role: 'assistant', text: data.reply }]);</w:t>
      </w:r>
    </w:p>
    <w:p>
      <w:r>
        <w:rPr>
          <w:color w:val="2C2C2C"/>
          <w:sz w:val="22"/>
        </w:rPr>
        <w:t>}</w:t>
      </w:r>
    </w:p>
    <w:p/>
    <w:p>
      <w:pPr>
        <w:pStyle w:val="ListNumber"/>
      </w:pPr>
      <w:r>
        <w:rPr>
          <w:color w:val="2C2C2C"/>
          <w:sz w:val="22"/>
        </w:rPr>
        <w:t>TRUSTED CONTACTS — ADD &amp; DELETE (client/src/pages/TrustedContacts.jsx)</w:t>
      </w:r>
    </w:p>
    <w:p>
      <w:r>
        <w:rPr>
          <w:color w:val="2C2C2C"/>
          <w:sz w:val="22"/>
        </w:rPr>
        <w:t>Manages the user's emergency contact list. Contacts are fetched from the</w:t>
      </w:r>
    </w:p>
    <w:p>
      <w:r>
        <w:rPr>
          <w:color w:val="2C2C2C"/>
          <w:sz w:val="22"/>
        </w:rPr>
        <w:t>server on page load. New contacts are added via a form with name and phone</w:t>
      </w:r>
    </w:p>
    <w:p>
      <w:r>
        <w:rPr>
          <w:color w:val="2C2C2C"/>
          <w:sz w:val="22"/>
        </w:rPr>
        <w:t>validation. Deletion requires confirmation. The list supports real-time</w:t>
      </w:r>
    </w:p>
    <w:p>
      <w:r>
        <w:rPr>
          <w:color w:val="2C2C2C"/>
          <w:sz w:val="22"/>
        </w:rPr>
        <w:t>search filtering by name or phone number.</w:t>
      </w:r>
    </w:p>
    <w:p/>
    <w:p>
      <w:r>
        <w:rPr>
          <w:color w:val="2C2C2C"/>
          <w:sz w:val="22"/>
        </w:rPr>
        <w:t>CODE:</w:t>
      </w:r>
    </w:p>
    <w:p>
      <w:r>
        <w:rPr>
          <w:color w:val="2C2C2C"/>
          <w:sz w:val="22"/>
        </w:rPr>
        <w:t>// Load all contacts for the authenticated user</w:t>
      </w:r>
    </w:p>
    <w:p>
      <w:r>
        <w:rPr>
          <w:color w:val="2C2C2C"/>
          <w:sz w:val="22"/>
        </w:rPr>
        <w:t>async function load() {</w:t>
      </w:r>
    </w:p>
    <w:p>
      <w:r>
        <w:rPr>
          <w:color w:val="2C2C2C"/>
          <w:sz w:val="22"/>
        </w:rPr>
        <w:t xml:space="preserve">  try {</w:t>
      </w:r>
    </w:p>
    <w:p>
      <w:r>
        <w:rPr>
          <w:color w:val="2C2C2C"/>
          <w:sz w:val="22"/>
        </w:rPr>
        <w:t xml:space="preserve">    const { data } = await api.get('/contacts');</w:t>
      </w:r>
    </w:p>
    <w:p>
      <w:r>
        <w:rPr>
          <w:color w:val="2C2C2C"/>
          <w:sz w:val="22"/>
        </w:rPr>
        <w:t xml:space="preserve">    setItems(data);</w:t>
      </w:r>
    </w:p>
    <w:p>
      <w:r>
        <w:rPr>
          <w:color w:val="2C2C2C"/>
          <w:sz w:val="22"/>
        </w:rPr>
        <w:t xml:space="preserve">  } catch (e) {</w:t>
      </w:r>
    </w:p>
    <w:p>
      <w:r>
        <w:rPr>
          <w:color w:val="2C2C2C"/>
          <w:sz w:val="22"/>
        </w:rPr>
        <w:t xml:space="preserve">    console.error(e);</w:t>
      </w:r>
    </w:p>
    <w:p>
      <w:r>
        <w:rPr>
          <w:color w:val="2C2C2C"/>
          <w:sz w:val="22"/>
        </w:rPr>
        <w:t xml:space="preserve">  }</w:t>
      </w:r>
    </w:p>
    <w:p>
      <w:r>
        <w:rPr>
          <w:color w:val="2C2C2C"/>
          <w:sz w:val="22"/>
        </w:rPr>
        <w:t>}</w:t>
      </w:r>
    </w:p>
    <w:p>
      <w:r>
        <w:rPr>
          <w:color w:val="2C2C2C"/>
          <w:sz w:val="22"/>
        </w:rPr>
        <w:t>// Add a new contact</w:t>
      </w:r>
    </w:p>
    <w:p>
      <w:r>
        <w:rPr>
          <w:color w:val="2C2C2C"/>
          <w:sz w:val="22"/>
        </w:rPr>
        <w:t>async function add(e) {</w:t>
      </w:r>
    </w:p>
    <w:p>
      <w:r>
        <w:rPr>
          <w:color w:val="2C2C2C"/>
          <w:sz w:val="22"/>
        </w:rPr>
        <w:t xml:space="preserve">  e.preventDefault();</w:t>
      </w:r>
    </w:p>
    <w:p>
      <w:r>
        <w:rPr>
          <w:color w:val="2C2C2C"/>
          <w:sz w:val="22"/>
        </w:rPr>
        <w:t xml:space="preserve">  if (!name || !phone) return;</w:t>
      </w:r>
    </w:p>
    <w:p>
      <w:r>
        <w:rPr>
          <w:color w:val="2C2C2C"/>
          <w:sz w:val="22"/>
        </w:rPr>
        <w:t xml:space="preserve">  setLoading(true);</w:t>
      </w:r>
    </w:p>
    <w:p>
      <w:r>
        <w:rPr>
          <w:color w:val="2C2C2C"/>
          <w:sz w:val="22"/>
        </w:rPr>
        <w:t xml:space="preserve">  try {</w:t>
      </w:r>
    </w:p>
    <w:p>
      <w:r>
        <w:rPr>
          <w:color w:val="2C2C2C"/>
          <w:sz w:val="22"/>
        </w:rPr>
        <w:t xml:space="preserve">    await api.post('/contacts', { name, phone });</w:t>
      </w:r>
    </w:p>
    <w:p>
      <w:r>
        <w:rPr>
          <w:color w:val="2C2C2C"/>
          <w:sz w:val="22"/>
        </w:rPr>
        <w:t xml:space="preserve">    setName('');</w:t>
      </w:r>
    </w:p>
    <w:p>
      <w:r>
        <w:rPr>
          <w:color w:val="2C2C2C"/>
          <w:sz w:val="22"/>
        </w:rPr>
        <w:t xml:space="preserve">    setPhone('');</w:t>
      </w:r>
    </w:p>
    <w:p>
      <w:r>
        <w:rPr>
          <w:color w:val="2C2C2C"/>
          <w:sz w:val="22"/>
        </w:rPr>
        <w:t xml:space="preserve">    setIsAdding(false);</w:t>
      </w:r>
    </w:p>
    <w:p>
      <w:r>
        <w:rPr>
          <w:color w:val="2C2C2C"/>
          <w:sz w:val="22"/>
        </w:rPr>
        <w:t xml:space="preserve">    load(); // refresh list</w:t>
      </w:r>
    </w:p>
    <w:p>
      <w:r>
        <w:rPr>
          <w:color w:val="2C2C2C"/>
          <w:sz w:val="22"/>
        </w:rPr>
        <w:t xml:space="preserve">  } finally {</w:t>
      </w:r>
    </w:p>
    <w:p>
      <w:r>
        <w:rPr>
          <w:color w:val="2C2C2C"/>
          <w:sz w:val="22"/>
        </w:rPr>
        <w:t xml:space="preserve">    setLoading(false);</w:t>
      </w:r>
    </w:p>
    <w:p>
      <w:r>
        <w:rPr>
          <w:color w:val="2C2C2C"/>
          <w:sz w:val="22"/>
        </w:rPr>
        <w:t xml:space="preserve">  }</w:t>
      </w:r>
    </w:p>
    <w:p>
      <w:r>
        <w:rPr>
          <w:color w:val="2C2C2C"/>
          <w:sz w:val="22"/>
        </w:rPr>
        <w:t>}</w:t>
      </w:r>
    </w:p>
    <w:p/>
    <w:p>
      <w:r>
        <w:rPr>
          <w:color w:val="2C2C2C"/>
          <w:sz w:val="22"/>
        </w:rPr>
        <w:t>// Delete a contact with confirmation</w:t>
      </w:r>
    </w:p>
    <w:p>
      <w:r>
        <w:rPr>
          <w:color w:val="2C2C2C"/>
          <w:sz w:val="22"/>
        </w:rPr>
        <w:t>async function remove(id) {</w:t>
      </w:r>
    </w:p>
    <w:p>
      <w:r>
        <w:rPr>
          <w:color w:val="2C2C2C"/>
          <w:sz w:val="22"/>
        </w:rPr>
        <w:t xml:space="preserve">  if (!window.confirm('Remove this contact?')) return;</w:t>
      </w:r>
    </w:p>
    <w:p>
      <w:r>
        <w:rPr>
          <w:color w:val="2C2C2C"/>
          <w:sz w:val="22"/>
        </w:rPr>
        <w:t xml:space="preserve">  await api.delete(`/contacts/${id}`);</w:t>
      </w:r>
    </w:p>
    <w:p>
      <w:r>
        <w:rPr>
          <w:color w:val="2C2C2C"/>
          <w:sz w:val="22"/>
        </w:rPr>
        <w:t xml:space="preserve">  load(); // refresh list</w:t>
      </w:r>
    </w:p>
    <w:p>
      <w:r>
        <w:rPr>
          <w:color w:val="2C2C2C"/>
          <w:sz w:val="22"/>
        </w:rPr>
        <w:t>}</w:t>
      </w:r>
    </w:p>
    <w:p/>
    <w:p>
      <w:r>
        <w:rPr>
          <w:color w:val="2C2C2C"/>
          <w:sz w:val="22"/>
        </w:rPr>
        <w:t>// Client-side search filter</w:t>
      </w:r>
    </w:p>
    <w:p>
      <w:r>
        <w:rPr>
          <w:color w:val="2C2C2C"/>
          <w:sz w:val="22"/>
        </w:rPr>
        <w:t>const filtered = items.filter((i) =&gt;</w:t>
      </w:r>
    </w:p>
    <w:p>
      <w:r>
        <w:rPr>
          <w:color w:val="2C2C2C"/>
          <w:sz w:val="22"/>
        </w:rPr>
        <w:t xml:space="preserve">  i.name.toLowerCase().includes(search.toLowerCase()) ||</w:t>
      </w:r>
    </w:p>
    <w:p>
      <w:r>
        <w:rPr>
          <w:color w:val="2C2C2C"/>
          <w:sz w:val="22"/>
        </w:rPr>
        <w:t xml:space="preserve">  i.phone.includes(search)</w:t>
      </w:r>
    </w:p>
    <w:p>
      <w:r>
        <w:rPr>
          <w:color w:val="2C2C2C"/>
          <w:sz w:val="22"/>
        </w:rPr>
        <w:t>);</w:t>
      </w:r>
    </w:p>
    <w:p/>
    <w:p>
      <w:pPr>
        <w:pStyle w:val="ListNumber"/>
      </w:pPr>
      <w:r>
        <w:rPr>
          <w:color w:val="2C2C2C"/>
          <w:sz w:val="22"/>
        </w:rPr>
        <w:t>AXIOS API CLIENT WITH AUTH INTERCEPTOR (client/src/api.js)</w:t>
      </w:r>
    </w:p>
    <w:p>
      <w:r>
        <w:rPr>
          <w:color w:val="2C2C2C"/>
          <w:sz w:val="22"/>
        </w:rPr>
        <w:t>A pre-configured Axios instance used for all API calls. A request interceptor</w:t>
      </w:r>
    </w:p>
    <w:p>
      <w:r>
        <w:rPr>
          <w:color w:val="2C2C2C"/>
          <w:sz w:val="22"/>
        </w:rPr>
        <w:t>automatically attaches the JWT token from localStorage to every request's</w:t>
      </w:r>
    </w:p>
    <w:p>
      <w:r>
        <w:rPr>
          <w:color w:val="2C2C2C"/>
          <w:sz w:val="22"/>
        </w:rPr>
        <w:t>Authorization header. A response interceptor handles 401 errors globally by</w:t>
      </w:r>
    </w:p>
    <w:p>
      <w:r>
        <w:rPr>
          <w:color w:val="2C2C2C"/>
          <w:sz w:val="22"/>
        </w:rPr>
        <w:t>clearing the token and redirecting the user to the login page.</w:t>
      </w:r>
    </w:p>
    <w:p>
      <w:r>
        <w:rPr>
          <w:color w:val="2C2C2C"/>
          <w:sz w:val="22"/>
        </w:rPr>
        <w:t>CODE:</w:t>
      </w:r>
    </w:p>
    <w:p>
      <w:r>
        <w:rPr>
          <w:color w:val="2C2C2C"/>
          <w:sz w:val="22"/>
        </w:rPr>
        <w:t>import axios from 'axios';</w:t>
      </w:r>
    </w:p>
    <w:p>
      <w:r>
        <w:rPr>
          <w:color w:val="2C2C2C"/>
          <w:sz w:val="22"/>
        </w:rPr>
        <w:t>import { apiBase, getToken } from './auth';</w:t>
      </w:r>
    </w:p>
    <w:p>
      <w:r>
        <w:rPr>
          <w:color w:val="2C2C2C"/>
          <w:sz w:val="22"/>
        </w:rPr>
        <w:t>// Create Axios instance with base URL from environment</w:t>
      </w:r>
    </w:p>
    <w:p>
      <w:r>
        <w:rPr>
          <w:color w:val="2C2C2C"/>
          <w:sz w:val="22"/>
        </w:rPr>
        <w:t>export const api = axios.create({</w:t>
      </w:r>
    </w:p>
    <w:p>
      <w:r>
        <w:rPr>
          <w:color w:val="2C2C2C"/>
          <w:sz w:val="22"/>
        </w:rPr>
        <w:t xml:space="preserve">  baseURL: apiBase(), // reads VITE_API_BASE or defaults to localhost:5000</w:t>
      </w:r>
    </w:p>
    <w:p>
      <w:r>
        <w:rPr>
          <w:color w:val="2C2C2C"/>
          <w:sz w:val="22"/>
        </w:rPr>
        <w:t>});</w:t>
      </w:r>
    </w:p>
    <w:p>
      <w:r>
        <w:rPr>
          <w:color w:val="2C2C2C"/>
          <w:sz w:val="22"/>
        </w:rPr>
        <w:t>// REQUEST INTERCEPTOR — attach JWT token to every request</w:t>
      </w:r>
    </w:p>
    <w:p>
      <w:r>
        <w:rPr>
          <w:color w:val="2C2C2C"/>
          <w:sz w:val="22"/>
        </w:rPr>
        <w:t>api.interceptors.request.use((config) =&gt; {</w:t>
      </w:r>
    </w:p>
    <w:p>
      <w:r>
        <w:rPr>
          <w:color w:val="2C2C2C"/>
          <w:sz w:val="22"/>
        </w:rPr>
        <w:t xml:space="preserve">  const token = getToken(); // reads from localStorage</w:t>
      </w:r>
    </w:p>
    <w:p>
      <w:r>
        <w:rPr>
          <w:color w:val="2C2C2C"/>
          <w:sz w:val="22"/>
        </w:rPr>
        <w:t xml:space="preserve">  if (token) {</w:t>
      </w:r>
    </w:p>
    <w:p>
      <w:r>
        <w:rPr>
          <w:color w:val="2C2C2C"/>
          <w:sz w:val="22"/>
        </w:rPr>
        <w:t xml:space="preserve">    config.headers.Authorization = `Bearer ${token}`;  }</w:t>
      </w:r>
    </w:p>
    <w:p>
      <w:r>
        <w:rPr>
          <w:color w:val="2C2C2C"/>
          <w:sz w:val="22"/>
        </w:rPr>
        <w:t xml:space="preserve">  return config;});</w:t>
      </w:r>
    </w:p>
    <w:p>
      <w:r>
        <w:rPr>
          <w:color w:val="2C2C2C"/>
          <w:sz w:val="22"/>
        </w:rPr>
        <w:t>// RESPONSE INTERCEPTOR — handle auth errors globally</w:t>
      </w:r>
    </w:p>
    <w:p>
      <w:r>
        <w:rPr>
          <w:color w:val="2C2C2C"/>
          <w:sz w:val="22"/>
        </w:rPr>
        <w:t>api.interceptors.response.use(</w:t>
      </w:r>
    </w:p>
    <w:p>
      <w:r>
        <w:rPr>
          <w:color w:val="2C2C2C"/>
          <w:sz w:val="22"/>
        </w:rPr>
        <w:t xml:space="preserve">  (response) =&gt; response,</w:t>
      </w:r>
    </w:p>
    <w:p>
      <w:r>
        <w:rPr>
          <w:color w:val="2C2C2C"/>
          <w:sz w:val="22"/>
        </w:rPr>
        <w:t xml:space="preserve">  (error) =&gt; {</w:t>
      </w:r>
    </w:p>
    <w:p>
      <w:r>
        <w:rPr>
          <w:color w:val="2C2C2C"/>
          <w:sz w:val="22"/>
        </w:rPr>
        <w:t xml:space="preserve">    if (error.response?.status === 401) {</w:t>
      </w:r>
    </w:p>
    <w:p>
      <w:r>
        <w:rPr>
          <w:color w:val="2C2C2C"/>
          <w:sz w:val="22"/>
        </w:rPr>
        <w:t xml:space="preserve">      // Token expired or invalid — clear and redirect to login</w:t>
      </w:r>
    </w:p>
    <w:p>
      <w:r>
        <w:rPr>
          <w:color w:val="2C2C2C"/>
          <w:sz w:val="22"/>
        </w:rPr>
        <w:t xml:space="preserve">      localStorage.removeItem('rakshika_token');</w:t>
      </w:r>
    </w:p>
    <w:p>
      <w:r>
        <w:rPr>
          <w:color w:val="2C2C2C"/>
          <w:sz w:val="22"/>
        </w:rPr>
        <w:t xml:space="preserve">      window.location.href = '/login';    }</w:t>
      </w:r>
    </w:p>
    <w:p>
      <w:r>
        <w:rPr>
          <w:color w:val="2C2C2C"/>
          <w:sz w:val="22"/>
        </w:rPr>
        <w:t xml:space="preserve">    return Promise.reject(error);  } );</w:t>
      </w:r>
    </w:p>
    <w:p>
      <w:pPr>
        <w:pStyle w:val="ListNumber"/>
      </w:pPr>
      <w:r>
        <w:rPr>
          <w:color w:val="2C2C2C"/>
          <w:sz w:val="22"/>
        </w:rPr>
        <w:t>AUTH CONTEXT &amp; ROUTING (client/src/App.jsx)</w:t>
      </w:r>
    </w:p>
    <w:p>
      <w:r>
        <w:rPr>
          <w:color w:val="2C2C2C"/>
          <w:sz w:val="22"/>
        </w:rPr>
        <w:t>The root App component initializes authentication state from localStorage and</w:t>
      </w:r>
    </w:p>
    <w:p>
      <w:r>
        <w:rPr>
          <w:color w:val="2C2C2C"/>
          <w:sz w:val="22"/>
        </w:rPr>
        <w:t>provides it globally via React Context (AuthContext). The AppRoutes component</w:t>
      </w:r>
    </w:p>
    <w:p>
      <w:r>
        <w:rPr>
          <w:color w:val="2C2C2C"/>
          <w:sz w:val="22"/>
        </w:rPr>
        <w:t>uses this context to protect private routes — unauthenticated users are</w:t>
      </w:r>
    </w:p>
    <w:p>
      <w:r>
        <w:rPr>
          <w:color w:val="2C2C2C"/>
          <w:sz w:val="22"/>
        </w:rPr>
        <w:t>redirected to /login. The /share/:userId route is intentionally public.</w:t>
      </w:r>
    </w:p>
    <w:p/>
    <w:p>
      <w:r>
        <w:rPr>
          <w:color w:val="2C2C2C"/>
          <w:sz w:val="22"/>
        </w:rPr>
        <w:t>CODE:</w:t>
      </w:r>
    </w:p>
    <w:p>
      <w:r>
        <w:rPr>
          <w:color w:val="2C2C2C"/>
          <w:sz w:val="22"/>
        </w:rPr>
        <w:t>// App.jsx — Root component with AuthContext provider</w:t>
      </w:r>
    </w:p>
    <w:p>
      <w:r>
        <w:rPr>
          <w:color w:val="2C2C2C"/>
          <w:sz w:val="22"/>
        </w:rPr>
        <w:t>function App() {</w:t>
      </w:r>
    </w:p>
    <w:p>
      <w:r>
        <w:rPr>
          <w:color w:val="2C2C2C"/>
          <w:sz w:val="22"/>
        </w:rPr>
        <w:t xml:space="preserve">  // Initialize auth state from localStorage on first load</w:t>
      </w:r>
    </w:p>
    <w:p>
      <w:r>
        <w:rPr>
          <w:color w:val="2C2C2C"/>
          <w:sz w:val="22"/>
        </w:rPr>
        <w:t xml:space="preserve">  const [auth, setAuth] = useState(() =&gt; {</w:t>
      </w:r>
    </w:p>
    <w:p>
      <w:r>
        <w:rPr>
          <w:color w:val="2C2C2C"/>
          <w:sz w:val="22"/>
        </w:rPr>
        <w:t xml:space="preserve">    const token = getToken();</w:t>
      </w:r>
    </w:p>
    <w:p>
      <w:r>
        <w:rPr>
          <w:color w:val="2C2C2C"/>
          <w:sz w:val="22"/>
        </w:rPr>
        <w:t xml:space="preserve">    const user = getUser();</w:t>
      </w:r>
    </w:p>
    <w:p>
      <w:r>
        <w:rPr>
          <w:color w:val="2C2C2C"/>
          <w:sz w:val="22"/>
        </w:rPr>
        <w:t xml:space="preserve">    return token ? { token, user } : null;</w:t>
      </w:r>
    </w:p>
    <w:p>
      <w:r>
        <w:rPr>
          <w:color w:val="2C2C2C"/>
          <w:sz w:val="22"/>
        </w:rPr>
        <w:t xml:space="preserve">  });</w:t>
      </w:r>
    </w:p>
    <w:p>
      <w:r>
        <w:rPr>
          <w:color w:val="2C2C2C"/>
          <w:sz w:val="22"/>
        </w:rPr>
        <w:t xml:space="preserve">  // Sync token to localStorage whenever auth state changes</w:t>
      </w:r>
    </w:p>
    <w:p>
      <w:r>
        <w:rPr>
          <w:color w:val="2C2C2C"/>
          <w:sz w:val="22"/>
        </w:rPr>
        <w:t xml:space="preserve">  useEffect(() =&gt; {</w:t>
      </w:r>
    </w:p>
    <w:p>
      <w:r>
        <w:rPr>
          <w:color w:val="2C2C2C"/>
          <w:sz w:val="22"/>
        </w:rPr>
        <w:t xml:space="preserve">    if (auth?.token) {</w:t>
      </w:r>
    </w:p>
    <w:p>
      <w:r>
        <w:rPr>
          <w:color w:val="2C2C2C"/>
          <w:sz w:val="22"/>
        </w:rPr>
        <w:t xml:space="preserve">      setToken(auth.token);</w:t>
      </w:r>
    </w:p>
    <w:p>
      <w:r>
        <w:rPr>
          <w:color w:val="2C2C2C"/>
          <w:sz w:val="22"/>
        </w:rPr>
        <w:t xml:space="preserve">      if (auth.user) setUser(auth.user);</w:t>
      </w:r>
    </w:p>
    <w:p>
      <w:r>
        <w:rPr>
          <w:color w:val="2C2C2C"/>
          <w:sz w:val="22"/>
        </w:rPr>
        <w:t xml:space="preserve">    }</w:t>
      </w:r>
    </w:p>
    <w:p>
      <w:r>
        <w:rPr>
          <w:color w:val="2C2C2C"/>
          <w:sz w:val="22"/>
        </w:rPr>
        <w:t xml:space="preserve">  }, [auth]);</w:t>
      </w:r>
    </w:p>
    <w:p>
      <w:r>
        <w:rPr>
          <w:color w:val="2C2C2C"/>
          <w:sz w:val="22"/>
        </w:rPr>
        <w:t xml:space="preserve">  return (</w:t>
      </w:r>
    </w:p>
    <w:p>
      <w:r>
        <w:rPr>
          <w:color w:val="2C2C2C"/>
          <w:sz w:val="22"/>
        </w:rPr>
        <w:t xml:space="preserve">    &lt;AuthContext.Provider value={{ auth, setAuth }}&gt;</w:t>
      </w:r>
    </w:p>
    <w:p>
      <w:r>
        <w:rPr>
          <w:color w:val="2C2C2C"/>
          <w:sz w:val="22"/>
        </w:rPr>
        <w:t xml:space="preserve">      &lt;AppRoutes /&gt;</w:t>
      </w:r>
    </w:p>
    <w:p>
      <w:r>
        <w:rPr>
          <w:color w:val="2C2C2C"/>
          <w:sz w:val="22"/>
        </w:rPr>
        <w:t xml:space="preserve">    &lt;/AuthContext.Provider&gt;</w:t>
      </w:r>
    </w:p>
    <w:p>
      <w:r>
        <w:rPr>
          <w:color w:val="2C2C2C"/>
          <w:sz w:val="22"/>
        </w:rPr>
        <w:t xml:space="preserve">  );}</w:t>
      </w:r>
    </w:p>
    <w:p>
      <w:r>
        <w:rPr>
          <w:color w:val="2C2C2C"/>
          <w:sz w:val="22"/>
        </w:rPr>
        <w:t>// AppRoutes — Protected and public route definitions</w:t>
      </w:r>
    </w:p>
    <w:p>
      <w:r>
        <w:rPr>
          <w:color w:val="2C2C2C"/>
          <w:sz w:val="22"/>
        </w:rPr>
        <w:t>function AppRoutes() {</w:t>
      </w:r>
    </w:p>
    <w:p>
      <w:r>
        <w:rPr>
          <w:color w:val="2C2C2C"/>
          <w:sz w:val="22"/>
        </w:rPr>
        <w:t xml:space="preserve">  const { auth } = useContext(AuthContext);</w:t>
      </w:r>
    </w:p>
    <w:p>
      <w:r>
        <w:rPr>
          <w:color w:val="2C2C2C"/>
          <w:sz w:val="22"/>
        </w:rPr>
        <w:t xml:space="preserve">  return (</w:t>
      </w:r>
    </w:p>
    <w:p>
      <w:r>
        <w:rPr>
          <w:color w:val="2C2C2C"/>
          <w:sz w:val="22"/>
        </w:rPr>
        <w:t xml:space="preserve">    &lt;Routes&gt;</w:t>
      </w:r>
    </w:p>
    <w:p>
      <w:r>
        <w:rPr>
          <w:color w:val="2C2C2C"/>
          <w:sz w:val="22"/>
        </w:rPr>
        <w:t xml:space="preserve">      {/* Protected routes — redirect to /login if not authenticated */}</w:t>
      </w:r>
    </w:p>
    <w:p>
      <w:r>
        <w:rPr>
          <w:color w:val="2C2C2C"/>
          <w:sz w:val="22"/>
        </w:rPr>
        <w:t xml:space="preserve">      &lt;Route path="/"</w:t>
      </w:r>
    </w:p>
    <w:p>
      <w:r>
        <w:rPr>
          <w:color w:val="2C2C2C"/>
          <w:sz w:val="22"/>
        </w:rPr>
        <w:t xml:space="preserve">        element={auth ? &lt;Dashboard /&gt; : &lt;Navigate to="/login" /&gt;} /&gt;</w:t>
      </w:r>
    </w:p>
    <w:p>
      <w:r>
        <w:rPr>
          <w:color w:val="2C2C2C"/>
          <w:sz w:val="22"/>
        </w:rPr>
        <w:t xml:space="preserve">      &lt;Route path="/contacts"</w:t>
      </w:r>
    </w:p>
    <w:p>
      <w:r>
        <w:rPr>
          <w:color w:val="2C2C2C"/>
          <w:sz w:val="22"/>
        </w:rPr>
        <w:t xml:space="preserve">        element={auth ? &lt;TrustedContacts /&gt; : &lt;Navigate to="/login" /&gt;} /&gt;</w:t>
      </w:r>
    </w:p>
    <w:p>
      <w:r>
        <w:rPr>
          <w:color w:val="2C2C2C"/>
          <w:sz w:val="22"/>
        </w:rPr>
        <w:t xml:space="preserve">      &lt;Route path="/fake-call"</w:t>
      </w:r>
    </w:p>
    <w:p>
      <w:r>
        <w:rPr>
          <w:color w:val="2C2C2C"/>
          <w:sz w:val="22"/>
        </w:rPr>
        <w:t xml:space="preserve">        element={auth ? &lt;FakeCall /&gt; : &lt;Navigate to="/login" /&gt;} /&gt;</w:t>
      </w:r>
    </w:p>
    <w:p>
      <w:r>
        <w:rPr>
          <w:color w:val="2C2C2C"/>
          <w:sz w:val="22"/>
        </w:rPr>
        <w:t xml:space="preserve">      &lt;Route path="/safe-route"</w:t>
      </w:r>
    </w:p>
    <w:p>
      <w:r>
        <w:rPr>
          <w:color w:val="2C2C2C"/>
          <w:sz w:val="22"/>
        </w:rPr>
        <w:t xml:space="preserve">        element={auth ? &lt;SafeRoute /&gt; : &lt;Navigate to="/login" /&gt;} /&gt;</w:t>
      </w:r>
    </w:p>
    <w:p>
      <w:r>
        <w:rPr>
          <w:color w:val="2C2C2C"/>
          <w:sz w:val="22"/>
        </w:rPr>
        <w:t xml:space="preserve">      &lt;Route path="/awareness"</w:t>
      </w:r>
    </w:p>
    <w:p>
      <w:r>
        <w:rPr>
          <w:color w:val="2C2C2C"/>
          <w:sz w:val="22"/>
        </w:rPr>
        <w:t xml:space="preserve">        element={auth ? &lt;Awareness /&gt; : &lt;Navigate to="/login" /&gt;} /&gt;</w:t>
      </w:r>
    </w:p>
    <w:p/>
    <w:p>
      <w:r>
        <w:rPr>
          <w:color w:val="2C2C2C"/>
          <w:sz w:val="22"/>
        </w:rPr>
        <w:t xml:space="preserve">      {/* Public routes — no auth required */}</w:t>
      </w:r>
    </w:p>
    <w:p>
      <w:r>
        <w:rPr>
          <w:color w:val="2C2C2C"/>
          <w:sz w:val="22"/>
        </w:rPr>
        <w:t xml:space="preserve">      &lt;Route path="/login"    element={&lt;Login /&gt;} /&gt;</w:t>
      </w:r>
    </w:p>
    <w:p>
      <w:r>
        <w:rPr>
          <w:color w:val="2C2C2C"/>
          <w:sz w:val="22"/>
        </w:rPr>
        <w:t xml:space="preserve">      &lt;Route path="/register" element={&lt;Register /&gt;} /&gt;</w:t>
      </w:r>
    </w:p>
    <w:p>
      <w:r>
        <w:rPr>
          <w:color w:val="2C2C2C"/>
          <w:sz w:val="22"/>
        </w:rPr>
        <w:t xml:space="preserve">      &lt;Route path="/share/:userId" element={&lt;Share /&gt;} /&gt;</w:t>
      </w:r>
    </w:p>
    <w:p>
      <w:r>
        <w:rPr>
          <w:color w:val="2C2C2C"/>
          <w:sz w:val="22"/>
        </w:rPr>
        <w:t xml:space="preserve">    &lt;/Routes&gt;</w:t>
      </w:r>
    </w:p>
    <w:p>
      <w:r>
        <w:rPr>
          <w:color w:val="2C2C2C"/>
          <w:sz w:val="22"/>
        </w:rPr>
        <w:t xml:space="preserve">  );</w:t>
      </w:r>
    </w:p>
    <w:p>
      <w:r>
        <w:rPr>
          <w:color w:val="2C2C2C"/>
          <w:sz w:val="22"/>
        </w:rPr>
        <w:t>}</w:t>
      </w:r>
    </w:p>
    <w:p/>
    <w:p>
      <w:pPr>
        <w:pStyle w:val="ListNumber"/>
      </w:pPr>
      <w:r>
        <w:rPr>
          <w:color w:val="2C2C2C"/>
          <w:sz w:val="22"/>
        </w:rPr>
        <w:t>MONGODB SCHEMAS (server/models/)</w:t>
      </w:r>
    </w:p>
    <w:p>
      <w:r>
        <w:rPr>
          <w:color w:val="2C2C2C"/>
          <w:sz w:val="22"/>
        </w:rPr>
        <w:t>Three Mongoose schemas define the database structure. The User schema stores</w:t>
      </w:r>
    </w:p>
    <w:p>
      <w:r>
        <w:rPr>
          <w:color w:val="2C2C2C"/>
          <w:sz w:val="22"/>
        </w:rPr>
        <w:t>credentials. The Contact schema links emergency contacts to a user. The</w:t>
      </w:r>
    </w:p>
    <w:p>
      <w:r>
        <w:rPr>
          <w:color w:val="2C2C2C"/>
          <w:sz w:val="22"/>
        </w:rPr>
        <w:t>Location schema stores GPS coordinates with a live-sharing flag. All schemas</w:t>
      </w:r>
    </w:p>
    <w:p>
      <w:r>
        <w:rPr>
          <w:color w:val="2C2C2C"/>
          <w:sz w:val="22"/>
        </w:rPr>
        <w:t>use automatic timestamps (createdAt, updatedAt).</w:t>
      </w:r>
    </w:p>
    <w:p/>
    <w:p>
      <w:r>
        <w:rPr>
          <w:color w:val="2C2C2C"/>
          <w:sz w:val="22"/>
        </w:rPr>
        <w:t>CODE:</w:t>
      </w:r>
    </w:p>
    <w:p>
      <w:r>
        <w:rPr>
          <w:color w:val="2C2C2C"/>
          <w:sz w:val="22"/>
        </w:rPr>
        <w:t>// User Schema (server/models/User.js)</w:t>
      </w:r>
    </w:p>
    <w:p>
      <w:r>
        <w:rPr>
          <w:color w:val="2C2C2C"/>
          <w:sz w:val="22"/>
        </w:rPr>
        <w:t>const UserSchema = new mongoose.Schema(</w:t>
      </w:r>
    </w:p>
    <w:p>
      <w:r>
        <w:rPr>
          <w:color w:val="2C2C2C"/>
          <w:sz w:val="22"/>
        </w:rPr>
        <w:t xml:space="preserve">  {</w:t>
      </w:r>
    </w:p>
    <w:p>
      <w:r>
        <w:rPr>
          <w:color w:val="2C2C2C"/>
          <w:sz w:val="22"/>
        </w:rPr>
        <w:t xml:space="preserve">    name:     { type: String, required: true },</w:t>
      </w:r>
    </w:p>
    <w:p>
      <w:r>
        <w:rPr>
          <w:color w:val="2C2C2C"/>
          <w:sz w:val="22"/>
        </w:rPr>
        <w:t xml:space="preserve">    email:    { type: String, required: true, unique: true, index: true },</w:t>
      </w:r>
    </w:p>
    <w:p>
      <w:r>
        <w:rPr>
          <w:color w:val="2C2C2C"/>
          <w:sz w:val="22"/>
        </w:rPr>
        <w:t xml:space="preserve">    password: { type: String, required: true }, // bcrypt hashed</w:t>
      </w:r>
    </w:p>
    <w:p>
      <w:r>
        <w:rPr>
          <w:color w:val="2C2C2C"/>
          <w:sz w:val="22"/>
        </w:rPr>
        <w:t xml:space="preserve">  },</w:t>
      </w:r>
    </w:p>
    <w:p>
      <w:r>
        <w:rPr>
          <w:color w:val="2C2C2C"/>
          <w:sz w:val="22"/>
        </w:rPr>
        <w:t xml:space="preserve">  { timestamps: true }</w:t>
      </w:r>
    </w:p>
    <w:p>
      <w:r>
        <w:rPr>
          <w:color w:val="2C2C2C"/>
          <w:sz w:val="22"/>
        </w:rPr>
        <w:t>);</w:t>
      </w:r>
    </w:p>
    <w:p>
      <w:r>
        <w:rPr>
          <w:color w:val="2C2C2C"/>
          <w:sz w:val="22"/>
        </w:rPr>
        <w:t>module.exports = mongoose.model('User', UserSchema);</w:t>
      </w:r>
    </w:p>
    <w:p/>
    <w:p>
      <w:r>
        <w:rPr>
          <w:color w:val="2C2C2C"/>
          <w:sz w:val="22"/>
        </w:rPr>
        <w:t>// ─────────────────────────────────────────────</w:t>
      </w:r>
    </w:p>
    <w:p>
      <w:r>
        <w:rPr>
          <w:color w:val="2C2C2C"/>
          <w:sz w:val="22"/>
        </w:rPr>
        <w:t>// Contact Schema (server/models/Contact.js)</w:t>
      </w:r>
    </w:p>
    <w:p>
      <w:r>
        <w:rPr>
          <w:color w:val="2C2C2C"/>
          <w:sz w:val="22"/>
        </w:rPr>
        <w:t>const ContactSchema = new mongoose.Schema(</w:t>
      </w:r>
    </w:p>
    <w:p>
      <w:r>
        <w:rPr>
          <w:color w:val="2C2C2C"/>
          <w:sz w:val="22"/>
        </w:rPr>
        <w:t xml:space="preserve">  {  userId: {</w:t>
      </w:r>
    </w:p>
    <w:p>
      <w:r>
        <w:rPr>
          <w:color w:val="2C2C2C"/>
          <w:sz w:val="22"/>
        </w:rPr>
        <w:t xml:space="preserve">      type: mongoose.Schema.Types.ObjectId,</w:t>
      </w:r>
    </w:p>
    <w:p>
      <w:r>
        <w:rPr>
          <w:color w:val="2C2C2C"/>
          <w:sz w:val="22"/>
        </w:rPr>
        <w:t xml:space="preserve">      ref: 'User',</w:t>
      </w:r>
    </w:p>
    <w:p>
      <w:r>
        <w:rPr>
          <w:color w:val="2C2C2C"/>
          <w:sz w:val="22"/>
        </w:rPr>
        <w:t xml:space="preserve">      required: true,</w:t>
      </w:r>
    </w:p>
    <w:p>
      <w:r>
        <w:rPr>
          <w:color w:val="2C2C2C"/>
          <w:sz w:val="22"/>
        </w:rPr>
        <w:t xml:space="preserve">      index: true   // indexed for fast lookup by user</w:t>
      </w:r>
    </w:p>
    <w:p>
      <w:r>
        <w:rPr>
          <w:color w:val="2C2C2C"/>
          <w:sz w:val="22"/>
        </w:rPr>
        <w:t xml:space="preserve">    },</w:t>
      </w:r>
    </w:p>
    <w:p>
      <w:r>
        <w:rPr>
          <w:color w:val="2C2C2C"/>
          <w:sz w:val="22"/>
        </w:rPr>
        <w:t xml:space="preserve">    name:  { type: String, required: true },</w:t>
      </w:r>
    </w:p>
    <w:p>
      <w:r>
        <w:rPr>
          <w:color w:val="2C2C2C"/>
          <w:sz w:val="22"/>
        </w:rPr>
        <w:t xml:space="preserve">    phone: { type: String, required: true },</w:t>
      </w:r>
    </w:p>
    <w:p>
      <w:r>
        <w:rPr>
          <w:color w:val="2C2C2C"/>
          <w:sz w:val="22"/>
        </w:rPr>
        <w:t xml:space="preserve">  },</w:t>
      </w:r>
    </w:p>
    <w:p>
      <w:r>
        <w:rPr>
          <w:color w:val="2C2C2C"/>
          <w:sz w:val="22"/>
        </w:rPr>
        <w:t xml:space="preserve">  { timestamps: true }</w:t>
      </w:r>
    </w:p>
    <w:p>
      <w:r>
        <w:rPr>
          <w:color w:val="2C2C2C"/>
          <w:sz w:val="22"/>
        </w:rPr>
        <w:t>);</w:t>
      </w:r>
    </w:p>
    <w:p>
      <w:r>
        <w:rPr>
          <w:color w:val="2C2C2C"/>
          <w:sz w:val="22"/>
        </w:rPr>
        <w:t>module.exports = mongoose.model('Contact', ContactSchema);</w:t>
      </w:r>
    </w:p>
    <w:p>
      <w:r>
        <w:rPr>
          <w:color w:val="2C2C2C"/>
          <w:sz w:val="22"/>
        </w:rPr>
        <w:t>// ─────────────────────────────────────────────</w:t>
      </w:r>
    </w:p>
    <w:p/>
    <w:p>
      <w:r>
        <w:rPr>
          <w:color w:val="2C2C2C"/>
          <w:sz w:val="22"/>
        </w:rPr>
        <w:t>// Location Schema (server/models/Location.js)</w:t>
      </w:r>
    </w:p>
    <w:p>
      <w:r>
        <w:rPr>
          <w:color w:val="2C2C2C"/>
          <w:sz w:val="22"/>
        </w:rPr>
        <w:t>const LocationSchema = new mongoose.Schema(</w:t>
      </w:r>
    </w:p>
    <w:p>
      <w:r>
        <w:rPr>
          <w:color w:val="2C2C2C"/>
          <w:sz w:val="22"/>
        </w:rPr>
        <w:t xml:space="preserve">  {  userId: {</w:t>
      </w:r>
    </w:p>
    <w:p>
      <w:r>
        <w:rPr>
          <w:color w:val="2C2C2C"/>
          <w:sz w:val="22"/>
        </w:rPr>
        <w:t xml:space="preserve">      type: mongoose.Schema.Types.ObjectId,</w:t>
      </w:r>
    </w:p>
    <w:p>
      <w:r>
        <w:rPr>
          <w:color w:val="2C2C2C"/>
          <w:sz w:val="22"/>
        </w:rPr>
        <w:t xml:space="preserve">      ref: 'User',</w:t>
      </w:r>
    </w:p>
    <w:p>
      <w:r>
        <w:rPr>
          <w:color w:val="2C2C2C"/>
          <w:sz w:val="22"/>
        </w:rPr>
        <w:t xml:space="preserve">      required: true,</w:t>
      </w:r>
    </w:p>
    <w:p>
      <w:r>
        <w:rPr>
          <w:color w:val="2C2C2C"/>
          <w:sz w:val="22"/>
        </w:rPr>
        <w:t xml:space="preserve">      index: true   // indexed for fast lookup by user    },</w:t>
      </w:r>
    </w:p>
    <w:p>
      <w:r>
        <w:rPr>
          <w:color w:val="2C2C2C"/>
          <w:sz w:val="22"/>
        </w:rPr>
        <w:t xml:space="preserve">    lat:      { type: Number, required: true },  // GPS latitude</w:t>
      </w:r>
    </w:p>
    <w:p>
      <w:r>
        <w:rPr>
          <w:color w:val="2C2C2C"/>
          <w:sz w:val="22"/>
        </w:rPr>
        <w:t xml:space="preserve">    lng:      { type: Number, required: true },  // GPS longitude</w:t>
      </w:r>
    </w:p>
    <w:p>
      <w:r>
        <w:rPr>
          <w:color w:val="2C2C2C"/>
          <w:sz w:val="22"/>
        </w:rPr>
        <w:t xml:space="preserve">    accuracy: { type: Number },                  // accuracy in meters</w:t>
      </w:r>
    </w:p>
    <w:p>
      <w:r>
        <w:rPr>
          <w:color w:val="2C2C2C"/>
          <w:sz w:val="22"/>
        </w:rPr>
        <w:t xml:space="preserve">    isLive:   { type: Boolean, default: true },  // live sharing active</w:t>
      </w:r>
    </w:p>
    <w:p>
      <w:r>
        <w:rPr>
          <w:color w:val="2C2C2C"/>
          <w:sz w:val="22"/>
        </w:rPr>
        <w:t xml:space="preserve">  },</w:t>
      </w:r>
    </w:p>
    <w:p>
      <w:r>
        <w:rPr>
          <w:color w:val="2C2C2C"/>
          <w:sz w:val="22"/>
        </w:rPr>
        <w:t xml:space="preserve">  { timestamps: true });</w:t>
      </w:r>
    </w:p>
    <w:p>
      <w:r>
        <w:rPr>
          <w:color w:val="2C2C2C"/>
          <w:sz w:val="22"/>
        </w:rPr>
        <w:t>module.exports = mongoose.model('Location', LocationSchema);</w:t>
      </w:r>
    </w:p>
    <w:p/>
    <w:p>
      <w:pPr>
        <w:pStyle w:val="ListNumber"/>
      </w:pPr>
      <w:r>
        <w:rPr>
          <w:color w:val="2C2C2C"/>
          <w:sz w:val="22"/>
        </w:rPr>
        <w:t>SERVER ENTRY POINT (server/index.js)</w:t>
      </w:r>
    </w:p>
    <w:p>
      <w:r>
        <w:rPr>
          <w:color w:val="2C2C2C"/>
          <w:sz w:val="22"/>
        </w:rPr>
        <w:t>The main Express server file. It configures CORS with an allowed origins</w:t>
      </w:r>
    </w:p>
    <w:p>
      <w:r>
        <w:rPr>
          <w:color w:val="2C2C2C"/>
          <w:sz w:val="22"/>
        </w:rPr>
        <w:t>whitelist, connects to MongoDB Atlas (or skips connection in MOCK_MODE),</w:t>
      </w:r>
    </w:p>
    <w:p>
      <w:r>
        <w:rPr>
          <w:color w:val="2C2C2C"/>
          <w:sz w:val="22"/>
        </w:rPr>
        <w:t>registers all route modules, and starts the HTTP server. The MOCK_MODE flag</w:t>
      </w:r>
    </w:p>
    <w:p>
      <w:r>
        <w:rPr>
          <w:color w:val="2C2C2C"/>
          <w:sz w:val="22"/>
        </w:rPr>
        <w:t>enables in-memory storage for development without a live database.</w:t>
      </w:r>
    </w:p>
    <w:p>
      <w:r>
        <w:rPr>
          <w:color w:val="2C2C2C"/>
          <w:sz w:val="22"/>
        </w:rPr>
        <w:t>CODE:</w:t>
      </w:r>
    </w:p>
    <w:p>
      <w:r>
        <w:rPr>
          <w:color w:val="2C2C2C"/>
          <w:sz w:val="22"/>
        </w:rPr>
        <w:t>const express   = require('express');</w:t>
      </w:r>
    </w:p>
    <w:p>
      <w:r>
        <w:rPr>
          <w:color w:val="2C2C2C"/>
          <w:sz w:val="22"/>
        </w:rPr>
        <w:t>const cors      = require('cors');</w:t>
      </w:r>
    </w:p>
    <w:p>
      <w:r>
        <w:rPr>
          <w:color w:val="2C2C2C"/>
          <w:sz w:val="22"/>
        </w:rPr>
        <w:t>const mongoose  = require('mongoose');</w:t>
      </w:r>
    </w:p>
    <w:p>
      <w:r>
        <w:rPr>
          <w:color w:val="2C2C2C"/>
          <w:sz w:val="22"/>
        </w:rPr>
        <w:t>const dotenv    = require('dotenv');</w:t>
      </w:r>
    </w:p>
    <w:p>
      <w:r>
        <w:rPr>
          <w:color w:val="2C2C2C"/>
          <w:sz w:val="22"/>
        </w:rPr>
        <w:t>dotenv.config();</w:t>
      </w:r>
    </w:p>
    <w:p>
      <w:r>
        <w:rPr>
          <w:color w:val="2C2C2C"/>
          <w:sz w:val="22"/>
        </w:rPr>
        <w:t>const app  = express();</w:t>
      </w:r>
    </w:p>
    <w:p>
      <w:r>
        <w:rPr>
          <w:color w:val="2C2C2C"/>
          <w:sz w:val="22"/>
        </w:rPr>
        <w:t>const PORT = process.env.PORT || 5000;</w:t>
      </w:r>
    </w:p>
    <w:p>
      <w:r>
        <w:rPr>
          <w:color w:val="2C2C2C"/>
          <w:sz w:val="22"/>
        </w:rPr>
        <w:t>app.use(express.json());</w:t>
      </w:r>
    </w:p>
    <w:p>
      <w:r>
        <w:rPr>
          <w:color w:val="2C2C2C"/>
          <w:sz w:val="22"/>
        </w:rPr>
        <w:t>// CORS — allow only whitelisted origins</w:t>
      </w:r>
    </w:p>
    <w:p>
      <w:r>
        <w:rPr>
          <w:color w:val="2C2C2C"/>
          <w:sz w:val="22"/>
        </w:rPr>
        <w:t>const allowedOrigins = [</w:t>
      </w:r>
    </w:p>
    <w:p>
      <w:r>
        <w:rPr>
          <w:color w:val="2C2C2C"/>
          <w:sz w:val="22"/>
        </w:rPr>
        <w:t xml:space="preserve">  'http://localhost:5173',</w:t>
      </w:r>
    </w:p>
    <w:p>
      <w:r>
        <w:rPr>
          <w:color w:val="2C2C2C"/>
          <w:sz w:val="22"/>
        </w:rPr>
        <w:t xml:space="preserve">  'http://localhost:5174',</w:t>
      </w:r>
    </w:p>
    <w:p>
      <w:r>
        <w:rPr>
          <w:color w:val="2C2C2C"/>
          <w:sz w:val="22"/>
        </w:rPr>
        <w:t xml:space="preserve">  process.env.CLIENT_ORIGIN,</w:t>
      </w:r>
    </w:p>
    <w:p>
      <w:r>
        <w:rPr>
          <w:color w:val="2C2C2C"/>
          <w:sz w:val="22"/>
        </w:rPr>
        <w:t>].filter(Boolean);</w:t>
      </w:r>
    </w:p>
    <w:p>
      <w:r>
        <w:rPr>
          <w:color w:val="2C2C2C"/>
          <w:sz w:val="22"/>
        </w:rPr>
        <w:t>app.use(cors({</w:t>
      </w:r>
    </w:p>
    <w:p>
      <w:r>
        <w:rPr>
          <w:color w:val="2C2C2C"/>
          <w:sz w:val="22"/>
        </w:rPr>
        <w:t xml:space="preserve">  origin: (origin, callback) =&gt; {</w:t>
      </w:r>
    </w:p>
    <w:p>
      <w:r>
        <w:rPr>
          <w:color w:val="2C2C2C"/>
          <w:sz w:val="22"/>
        </w:rPr>
        <w:t xml:space="preserve">    if (!origin) return callback(null, true); // allow Postman / mobile</w:t>
      </w:r>
    </w:p>
    <w:p>
      <w:r>
        <w:rPr>
          <w:color w:val="2C2C2C"/>
          <w:sz w:val="22"/>
        </w:rPr>
        <w:t xml:space="preserve">    if (allowedOrigins.includes(origin) ||</w:t>
      </w:r>
    </w:p>
    <w:p>
      <w:r>
        <w:rPr>
          <w:color w:val="2C2C2C"/>
          <w:sz w:val="22"/>
        </w:rPr>
        <w:t xml:space="preserve">        process.env.NODE_ENV !== 'production') {</w:t>
      </w:r>
    </w:p>
    <w:p>
      <w:r>
        <w:rPr>
          <w:color w:val="2C2C2C"/>
          <w:sz w:val="22"/>
        </w:rPr>
        <w:t xml:space="preserve">      return callback(null, true);</w:t>
      </w:r>
    </w:p>
    <w:p>
      <w:r>
        <w:rPr>
          <w:color w:val="2C2C2C"/>
          <w:sz w:val="22"/>
        </w:rPr>
        <w:t xml:space="preserve">    }</w:t>
      </w:r>
    </w:p>
    <w:p>
      <w:r>
        <w:rPr>
          <w:color w:val="2C2C2C"/>
          <w:sz w:val="22"/>
        </w:rPr>
        <w:t xml:space="preserve">    return callback(new Error('Not allowed by CORS'));</w:t>
      </w:r>
    </w:p>
    <w:p>
      <w:r>
        <w:rPr>
          <w:color w:val="2C2C2C"/>
          <w:sz w:val="22"/>
        </w:rPr>
        <w:t xml:space="preserve">  },</w:t>
      </w:r>
    </w:p>
    <w:p>
      <w:r>
        <w:rPr>
          <w:color w:val="2C2C2C"/>
          <w:sz w:val="22"/>
        </w:rPr>
        <w:t xml:space="preserve">  credentials: true,</w:t>
      </w:r>
    </w:p>
    <w:p>
      <w:r>
        <w:rPr>
          <w:color w:val="2C2C2C"/>
          <w:sz w:val="22"/>
        </w:rPr>
        <w:t>}));</w:t>
      </w:r>
    </w:p>
    <w:p/>
    <w:p>
      <w:r>
        <w:rPr>
          <w:color w:val="2C2C2C"/>
          <w:sz w:val="22"/>
        </w:rPr>
        <w:t>// Connect to MongoDB (skip in MOCK_MODE)</w:t>
      </w:r>
    </w:p>
    <w:p>
      <w:r>
        <w:rPr>
          <w:color w:val="2C2C2C"/>
          <w:sz w:val="22"/>
        </w:rPr>
        <w:t>if (process.env.MOCK_MODE !== '1') {</w:t>
      </w:r>
    </w:p>
    <w:p>
      <w:r>
        <w:rPr>
          <w:color w:val="2C2C2C"/>
          <w:sz w:val="22"/>
        </w:rPr>
        <w:t xml:space="preserve">  mongoose</w:t>
      </w:r>
    </w:p>
    <w:p>
      <w:r>
        <w:rPr>
          <w:color w:val="2C2C2C"/>
          <w:sz w:val="22"/>
        </w:rPr>
        <w:t xml:space="preserve">    .connect(process.env.MONGO_URI, { autoIndex: true })</w:t>
      </w:r>
    </w:p>
    <w:p>
      <w:r>
        <w:rPr>
          <w:color w:val="2C2C2C"/>
          <w:sz w:val="22"/>
        </w:rPr>
        <w:t xml:space="preserve">    .then(() =&gt; console.log('MongoDB connected'))</w:t>
      </w:r>
    </w:p>
    <w:p>
      <w:r>
        <w:rPr>
          <w:color w:val="2C2C2C"/>
          <w:sz w:val="22"/>
        </w:rPr>
        <w:t xml:space="preserve">    .catch((err) =&gt; console.error('MongoDB error:', err.message));</w:t>
      </w:r>
    </w:p>
    <w:p>
      <w:r>
        <w:rPr>
          <w:color w:val="2C2C2C"/>
          <w:sz w:val="22"/>
        </w:rPr>
        <w:t>} else {</w:t>
      </w:r>
    </w:p>
    <w:p>
      <w:r>
        <w:rPr>
          <w:color w:val="2C2C2C"/>
          <w:sz w:val="22"/>
        </w:rPr>
        <w:t xml:space="preserve">  console.log('Running in MOCK_MODE (In-memory storage active)');</w:t>
      </w:r>
    </w:p>
    <w:p>
      <w:r>
        <w:rPr>
          <w:color w:val="2C2C2C"/>
          <w:sz w:val="22"/>
        </w:rPr>
        <w:t>}</w:t>
      </w:r>
    </w:p>
    <w:p/>
    <w:p>
      <w:r>
        <w:rPr>
          <w:color w:val="2C2C2C"/>
          <w:sz w:val="22"/>
        </w:rPr>
        <w:t>// Register all route modules</w:t>
      </w:r>
    </w:p>
    <w:p>
      <w:r>
        <w:rPr>
          <w:color w:val="2C2C2C"/>
          <w:sz w:val="22"/>
        </w:rPr>
        <w:t>app.use('/auth',     require('./routes/auth'));</w:t>
      </w:r>
    </w:p>
    <w:p>
      <w:r>
        <w:rPr>
          <w:color w:val="2C2C2C"/>
          <w:sz w:val="22"/>
        </w:rPr>
        <w:t>app.use('/contacts', require('./routes/contacts'));</w:t>
      </w:r>
    </w:p>
    <w:p>
      <w:r>
        <w:rPr>
          <w:color w:val="2C2C2C"/>
          <w:sz w:val="22"/>
        </w:rPr>
        <w:t>app.use('/location', require('./routes/location'));</w:t>
      </w:r>
    </w:p>
    <w:p>
      <w:r>
        <w:rPr>
          <w:color w:val="2C2C2C"/>
          <w:sz w:val="22"/>
        </w:rPr>
        <w:t>app.use('/sos',      require('./routes/sos'));</w:t>
      </w:r>
    </w:p>
    <w:p>
      <w:r>
        <w:rPr>
          <w:color w:val="2C2C2C"/>
          <w:sz w:val="22"/>
        </w:rPr>
        <w:t>app.use('/share',    require('./routes/share'));</w:t>
      </w:r>
    </w:p>
    <w:p>
      <w:r>
        <w:rPr>
          <w:color w:val="2C2C2C"/>
          <w:sz w:val="22"/>
        </w:rPr>
        <w:t>app.use('/places',   require('./routes/places'));</w:t>
      </w:r>
    </w:p>
    <w:p>
      <w:r>
        <w:rPr>
          <w:color w:val="2C2C2C"/>
          <w:sz w:val="22"/>
        </w:rPr>
        <w:t>app.use('/chat',     require('./routes/chat'));</w:t>
      </w:r>
    </w:p>
    <w:p/>
    <w:p>
      <w:r>
        <w:rPr>
          <w:color w:val="2C2C2C"/>
          <w:sz w:val="22"/>
        </w:rPr>
        <w:t>app.listen(PORT, () =&gt;</w:t>
      </w:r>
    </w:p>
    <w:p>
      <w:r>
        <w:rPr>
          <w:color w:val="2C2C2C"/>
          <w:sz w:val="22"/>
        </w:rPr>
        <w:t xml:space="preserve">  console.log(`Server running on http://localhost:${PORT}`)</w:t>
      </w:r>
    </w:p>
    <w:p>
      <w:r>
        <w:rPr>
          <w:color w:val="2C2C2C"/>
          <w:sz w:val="22"/>
        </w:rPr>
        <w:t>);</w:t>
      </w:r>
    </w:p>
    <w:p/>
    <w:p>
      <w:pPr>
        <w:pStyle w:val="ListNumber"/>
      </w:pPr>
      <w:r>
        <w:rPr>
          <w:color w:val="2C2C2C"/>
          <w:sz w:val="22"/>
        </w:rPr>
        <w:t>2 Authentication Module</w:t>
      </w:r>
    </w:p>
    <w:p>
      <w:r>
        <w:rPr>
          <w:color w:val="2C2C2C"/>
          <w:sz w:val="22"/>
        </w:rPr>
        <w:t>Registration and login routines protect user data with hashing and token issuance. The session token is then used to authorize contact and alert operations.</w:t>
      </w:r>
    </w:p>
    <w:p>
      <w:r>
        <w:rPr>
          <w:color w:val="2C2C2C"/>
          <w:sz w:val="22"/>
        </w:rPr>
        <w:t>Implementation notes: the module is built to be predictable, testable, and easy to audit during emergency-driven execution. Each action is logged, and failures are surfaced with a graceful fallback whenever feasible.</w:t>
      </w:r>
    </w:p>
    <w:p/>
    <w:p>
      <w:pPr>
        <w:pStyle w:val="ListNumber"/>
      </w:pPr>
      <w:r>
        <w:rPr>
          <w:color w:val="2C2C2C"/>
          <w:sz w:val="22"/>
        </w:rPr>
        <w:t>3 Dashboard and SOS Alert Module</w:t>
      </w:r>
    </w:p>
    <w:p>
      <w:r>
        <w:rPr>
          <w:color w:val="2C2C2C"/>
          <w:sz w:val="22"/>
        </w:rPr>
        <w:t>The dashboard acts as the main control center. The SOS module captures location, compiles recipient details, and launches the emergency broadcast sequence.</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4 Live Location Module</w:t>
      </w:r>
    </w:p>
    <w:p>
      <w:r>
        <w:rPr>
          <w:color w:val="2C2C2C"/>
          <w:sz w:val="22"/>
        </w:rPr>
        <w:t>Live sharing uses periodic coordinate updates to keep the public location route current. The share token can be enabled or revoked on demand.</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5 Trusted Contacts Module</w:t>
      </w:r>
    </w:p>
    <w:p>
      <w:r>
        <w:rPr>
          <w:color w:val="2C2C2C"/>
          <w:sz w:val="22"/>
        </w:rPr>
        <w:t>The contact manager supports add, view, search, delete, and prioritization behavior for trusted numbers.</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6 Safe Zones Module</w:t>
      </w:r>
    </w:p>
    <w:p>
      <w:r>
        <w:rPr>
          <w:color w:val="2C2C2C"/>
          <w:sz w:val="22"/>
        </w:rPr>
        <w:t>Safe-zone discovery queries nearby public help locations and presents them by relevance and distance.</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7 Fake Call Module</w:t>
      </w:r>
    </w:p>
    <w:p>
      <w:r>
        <w:rPr>
          <w:color w:val="2C2C2C"/>
          <w:sz w:val="22"/>
        </w:rPr>
        <w:t>The fake call feature creates a realistic incoming-call experience with caller selection and delay settings.</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8 AI Chat Assistant Module</w:t>
      </w:r>
    </w:p>
    <w:p>
      <w:r>
        <w:rPr>
          <w:color w:val="2C2C2C"/>
          <w:sz w:val="22"/>
        </w:rPr>
        <w:t>The AI layer accepts conversational requests, returns guidance, and can trigger supported safety actions.</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9 Awareness / Onboarding Module</w:t>
      </w:r>
    </w:p>
    <w:p>
      <w:r>
        <w:rPr>
          <w:color w:val="2C2C2C"/>
          <w:sz w:val="22"/>
        </w:rPr>
        <w:t>The onboarding flow introduces safety concepts and feature usage through a guided carousel.</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10 Check-in Timer Module</w:t>
      </w:r>
    </w:p>
    <w:p>
      <w:r>
        <w:rPr>
          <w:color w:val="2C2C2C"/>
          <w:sz w:val="22"/>
        </w:rPr>
        <w:t>The timer monitors user response and can initiate escalation logic if the user does not check in.</w:t>
      </w:r>
    </w:p>
    <w:p>
      <w:r>
        <w:rPr>
          <w:color w:val="2C2C2C"/>
          <w:sz w:val="22"/>
        </w:rPr>
        <w:t>Implementation notes: the module is built to be predictable, testable, and easy to audit during emergency-driven execution. Each action is logged, and failures are surfaced with a graceful fallback whenever feasible.</w:t>
      </w:r>
    </w:p>
    <w:p>
      <w:pPr>
        <w:pStyle w:val="ListNumber"/>
      </w:pPr>
      <w:r>
        <w:rPr>
          <w:color w:val="2C2C2C"/>
          <w:sz w:val="22"/>
        </w:rPr>
        <w:t>11 Sample Code Snippets</w:t>
      </w:r>
    </w:p>
    <w:p>
      <w:r>
        <w:rPr>
          <w:color w:val="2C2C2C"/>
          <w:sz w:val="22"/>
        </w:rPr>
        <w:t>// SOS trigger pseudo-flow</w:t>
      </w:r>
    </w:p>
    <w:p>
      <w:r>
        <w:rPr>
          <w:color w:val="2C2C2C"/>
          <w:sz w:val="22"/>
        </w:rPr>
        <w:t>if (countdownReachedZero) {</w:t>
      </w:r>
    </w:p>
    <w:p>
      <w:r>
        <w:rPr>
          <w:color w:val="2C2C2C"/>
          <w:sz w:val="22"/>
        </w:rPr>
        <w:t xml:space="preserve">  const location = await getCurrentPosition();</w:t>
      </w:r>
    </w:p>
    <w:p>
      <w:r>
        <w:rPr>
          <w:color w:val="2C2C2C"/>
          <w:sz w:val="22"/>
        </w:rPr>
        <w:t xml:space="preserve">  const contacts = await fetchTrustedContacts();</w:t>
      </w:r>
    </w:p>
    <w:p>
      <w:r>
        <w:rPr>
          <w:color w:val="2C2C2C"/>
          <w:sz w:val="22"/>
        </w:rPr>
        <w:t xml:space="preserve">  await sendEmergencyPackage({ location, contacts });</w:t>
      </w:r>
    </w:p>
    <w:p>
      <w:r>
        <w:rPr>
          <w:color w:val="2C2C2C"/>
          <w:sz w:val="22"/>
        </w:rPr>
        <w:t>}</w:t>
      </w:r>
    </w:p>
    <w:p>
      <w:r>
        <w:rPr>
          <w:color w:val="2C2C2C"/>
          <w:sz w:val="22"/>
        </w:rPr>
        <w:t>// Authentication check</w:t>
      </w:r>
    </w:p>
    <w:p>
      <w:r>
        <w:rPr>
          <w:color w:val="2C2C2C"/>
          <w:sz w:val="22"/>
        </w:rPr>
        <w:t>const token = req.headers.authorization?.split(' ')[1];</w:t>
      </w:r>
    </w:p>
    <w:p>
      <w:r>
        <w:rPr>
          <w:color w:val="2C2C2C"/>
          <w:sz w:val="22"/>
        </w:rPr>
        <w:t>if (!token) return res.status(401).json({ message: 'Unauthorized' });</w:t>
      </w:r>
    </w:p>
    <w:p>
      <w:r>
        <w:rPr>
          <w:color w:val="2C2C2C"/>
          <w:sz w:val="22"/>
        </w:rPr>
        <w:t>const payload = jwt.verify(token, process.env.JWT_SECRET);</w:t>
      </w:r>
    </w:p>
    <w:p>
      <w:r>
        <w:rPr>
          <w:color w:val="2C2C2C"/>
          <w:sz w:val="22"/>
        </w:rPr>
        <w:t>// Live share refresh</w:t>
      </w:r>
    </w:p>
    <w:p>
      <w:r>
        <w:rPr>
          <w:color w:val="2C2C2C"/>
          <w:sz w:val="22"/>
        </w:rPr>
        <w:t>setInterval(async () =&gt; {</w:t>
      </w:r>
    </w:p>
    <w:p>
      <w:r>
        <w:rPr>
          <w:color w:val="2C2C2C"/>
          <w:sz w:val="22"/>
        </w:rPr>
        <w:t xml:space="preserve">  const latest = await getLatestLocation(userId);</w:t>
      </w:r>
    </w:p>
    <w:p>
      <w:r>
        <w:rPr>
          <w:color w:val="2C2C2C"/>
          <w:sz w:val="22"/>
        </w:rPr>
        <w:t xml:space="preserve">  updateMapMarker(latest.lat, latest.lng);</w:t>
      </w:r>
    </w:p>
    <w:p>
      <w:r>
        <w:rPr>
          <w:color w:val="2C2C2C"/>
          <w:sz w:val="22"/>
        </w:rPr>
        <w:t>}, 15000);</w:t>
      </w:r>
    </w:p>
    <w:p/>
    <w:p>
      <w:pPr>
        <w:pStyle w:val="ListNumber"/>
      </w:pPr>
      <w:r>
        <w:rPr>
          <w:color w:val="2C2C2C"/>
          <w:sz w:val="22"/>
        </w:rPr>
        <w:t>12 Detailed Module Notes</w:t>
      </w:r>
    </w:p>
    <w:p>
      <w:r>
        <w:rPr>
          <w:color w:val="2C2C2C"/>
          <w:sz w:val="22"/>
        </w:rPr>
        <w:t>Module note 1: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2: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3: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4: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5: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6: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7: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8: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9: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10: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11: The implementation emphasizes user safety, minimal interaction, and reliable state transitions. In practical use, this means that the interface keeps the most important actions visible and avoids burying emergency functions inside deep navigation.</w:t>
      </w:r>
    </w:p>
    <w:p>
      <w:r>
        <w:rPr>
          <w:color w:val="2C2C2C"/>
          <w:sz w:val="22"/>
        </w:rPr>
        <w:t>Module note 12: The implementation emphasizes user safety, minimal interaction, and reliable state transitions. In practical use, this means that the interface keeps the most important actions visible and avoids burying emergency functions inside deep navigation.</w:t>
      </w:r>
    </w:p>
    <w:p/>
    <w:p>
      <w:r>
        <w:rPr>
          <w:color w:val="2C2C2C"/>
          <w:sz w:val="22"/>
        </w:rPr>
        <w:t>CHAPTER 6 - TESTING, RESULTS, AND ANALYSIS</w:t>
      </w:r>
    </w:p>
    <w:p>
      <w:r>
        <w:rPr>
          <w:color w:val="2C2C2C"/>
          <w:sz w:val="22"/>
        </w:rPr>
        <w:t>Testing was conducted to verify that the system performs correctly under normal use and edge conditions. Since the application deals with emergencies, the emphasis was not only on correctness but also on response time, clarity, and fallback behavior.</w:t>
      </w:r>
    </w:p>
    <w:p>
      <w:pPr>
        <w:pStyle w:val="ListNumber"/>
      </w:pPr>
      <w:r>
        <w:rPr>
          <w:color w:val="2C2C2C"/>
          <w:sz w:val="22"/>
        </w:rPr>
        <w:t>1 Testing Strategy</w:t>
      </w:r>
    </w:p>
    <w:p>
      <w:r>
        <w:rPr>
          <w:color w:val="2C2C2C"/>
          <w:sz w:val="22"/>
        </w:rPr>
        <w:t>Unit testing verified component logic and service functions in isolation.</w:t>
      </w:r>
    </w:p>
    <w:p>
      <w:r>
        <w:rPr>
          <w:color w:val="2C2C2C"/>
          <w:sz w:val="22"/>
        </w:rPr>
        <w:t>Integration testing checked communication between frontend, backend, and external APIs.</w:t>
      </w:r>
    </w:p>
    <w:p>
      <w:r>
        <w:rPr>
          <w:color w:val="2C2C2C"/>
          <w:sz w:val="22"/>
        </w:rPr>
        <w:t>System testing evaluated the full emergency flow from the user pressing SOS to notifications reaching recipients.</w:t>
      </w:r>
    </w:p>
    <w:p>
      <w:r>
        <w:rPr>
          <w:color w:val="2C2C2C"/>
          <w:sz w:val="22"/>
        </w:rPr>
        <w:t>Usability testing assessed whether the primary controls remain understandable under stress.</w:t>
      </w:r>
    </w:p>
    <w:p>
      <w:pPr>
        <w:pStyle w:val="ListNumber"/>
      </w:pPr>
      <w:r>
        <w:rPr>
          <w:color w:val="2C2C2C"/>
          <w:sz w:val="22"/>
        </w:rPr>
        <w:t>2 Representative Test Cases</w:t>
      </w:r>
    </w:p>
    <w:p>
      <w:r>
        <w:rPr>
          <w:color w:val="2C2C2C"/>
          <w:sz w:val="22"/>
        </w:rPr>
        <w:t>Test Case</w:t>
      </w:r>
    </w:p>
    <w:p>
      <w:r>
        <w:rPr>
          <w:color w:val="2C2C2C"/>
          <w:sz w:val="22"/>
        </w:rPr>
        <w:t>Type</w:t>
      </w:r>
    </w:p>
    <w:p>
      <w:r>
        <w:rPr>
          <w:color w:val="2C2C2C"/>
          <w:sz w:val="22"/>
        </w:rPr>
        <w:t>Result</w:t>
      </w:r>
    </w:p>
    <w:p>
      <w:r>
        <w:rPr>
          <w:color w:val="2C2C2C"/>
          <w:sz w:val="22"/>
        </w:rPr>
        <w:t>Remarks</w:t>
      </w:r>
    </w:p>
    <w:p>
      <w:r>
        <w:rPr>
          <w:color w:val="2C2C2C"/>
          <w:sz w:val="22"/>
        </w:rPr>
        <w:t>TC-01</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TC-02</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TC-03</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TC-04</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TC-05</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TC-06</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TC-07</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TC-08</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TC-09</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TC-10</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TC-11</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TC-12</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TC-13</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TC-14</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TC-15</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TC-16</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TC-17</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TC-18</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TC-19</w:t>
      </w:r>
    </w:p>
    <w:p>
      <w:r>
        <w:rPr>
          <w:color w:val="2C2C2C"/>
          <w:sz w:val="22"/>
        </w:rPr>
        <w:t>Functional / UI / integration</w:t>
      </w:r>
    </w:p>
    <w:p>
      <w:r>
        <w:rPr>
          <w:color w:val="2C2C2C"/>
          <w:sz w:val="22"/>
        </w:rPr>
        <w:t>Pass</w:t>
      </w:r>
    </w:p>
    <w:p>
      <w:r>
        <w:rPr>
          <w:color w:val="2C2C2C"/>
          <w:sz w:val="22"/>
        </w:rPr>
        <w:t>Expected behavior observed</w:t>
      </w:r>
    </w:p>
    <w:p>
      <w:r>
        <w:rPr>
          <w:color w:val="2C2C2C"/>
          <w:sz w:val="22"/>
        </w:rPr>
        <w:t>TC-20</w:t>
      </w:r>
    </w:p>
    <w:p>
      <w:r>
        <w:rPr>
          <w:color w:val="2C2C2C"/>
          <w:sz w:val="22"/>
        </w:rPr>
        <w:t>Functional / UI / integration</w:t>
      </w:r>
    </w:p>
    <w:p>
      <w:r>
        <w:rPr>
          <w:color w:val="2C2C2C"/>
          <w:sz w:val="22"/>
        </w:rPr>
        <w:t>Pass</w:t>
      </w:r>
    </w:p>
    <w:p>
      <w:r>
        <w:rPr>
          <w:color w:val="2C2C2C"/>
          <w:sz w:val="22"/>
        </w:rPr>
        <w:t>Expected behavior observed</w:t>
      </w:r>
    </w:p>
    <w:p/>
    <w:p>
      <w:pPr>
        <w:pStyle w:val="ListNumber"/>
      </w:pPr>
      <w:r>
        <w:rPr>
          <w:color w:val="2C2C2C"/>
          <w:sz w:val="22"/>
        </w:rPr>
        <w:t>3 Performance Analysis</w:t>
      </w:r>
    </w:p>
    <w:p>
      <w:r>
        <w:rPr>
          <w:color w:val="2C2C2C"/>
          <w:sz w:val="22"/>
        </w:rPr>
        <w:t>The main performance metric is alert latency. The system is expected to minimize delay between SOS activation and message dispatch.</w:t>
      </w:r>
    </w:p>
    <w:p>
      <w:r>
        <w:rPr>
          <w:color w:val="2C2C2C"/>
          <w:sz w:val="22"/>
        </w:rPr>
        <w:t>Location accuracy depends on the device's GPS quality, browser permissions, and network availability. The application reports coordinates as acquired from the device layer and relays them without unnecessary transformation.</w:t>
      </w:r>
    </w:p>
    <w:p>
      <w:r>
        <w:rPr>
          <w:color w:val="2C2C2C"/>
          <w:sz w:val="22"/>
        </w:rPr>
        <w:t>Battery usage is a secondary concern because background tracking should not drain the device excessively. The design therefore avoids needless polling outside active sharing or emergency conditions.</w:t>
      </w:r>
    </w:p>
    <w:p>
      <w:pPr>
        <w:pStyle w:val="ListNumber"/>
      </w:pPr>
      <w:r>
        <w:rPr>
          <w:color w:val="2C2C2C"/>
          <w:sz w:val="22"/>
        </w:rPr>
        <w:t>4 Results Summary</w:t>
      </w:r>
    </w:p>
    <w:p>
      <w:r>
        <w:rPr>
          <w:color w:val="2C2C2C"/>
          <w:sz w:val="22"/>
        </w:rPr>
        <w:t>Feature</w:t>
      </w:r>
    </w:p>
    <w:p>
      <w:r>
        <w:rPr>
          <w:color w:val="2C2C2C"/>
          <w:sz w:val="22"/>
        </w:rPr>
        <w:t>Status</w:t>
      </w:r>
    </w:p>
    <w:p>
      <w:r>
        <w:rPr>
          <w:color w:val="2C2C2C"/>
          <w:sz w:val="22"/>
        </w:rPr>
        <w:t>Observation</w:t>
      </w:r>
    </w:p>
    <w:p>
      <w:r>
        <w:rPr>
          <w:color w:val="2C2C2C"/>
          <w:sz w:val="22"/>
        </w:rPr>
        <w:t>SOS trigger</w:t>
      </w:r>
    </w:p>
    <w:p>
      <w:r>
        <w:rPr>
          <w:color w:val="2C2C2C"/>
          <w:sz w:val="22"/>
        </w:rPr>
        <w:t>Successful</w:t>
      </w:r>
    </w:p>
    <w:p>
      <w:r>
        <w:rPr>
          <w:color w:val="2C2C2C"/>
          <w:sz w:val="22"/>
        </w:rPr>
        <w:t>Fast path from button press to broadcast</w:t>
      </w:r>
    </w:p>
    <w:p>
      <w:r>
        <w:rPr>
          <w:color w:val="2C2C2C"/>
          <w:sz w:val="22"/>
        </w:rPr>
        <w:t>Live location</w:t>
      </w:r>
    </w:p>
    <w:p>
      <w:r>
        <w:rPr>
          <w:color w:val="2C2C2C"/>
          <w:sz w:val="22"/>
        </w:rPr>
        <w:t>Successful</w:t>
      </w:r>
    </w:p>
    <w:p>
      <w:r>
        <w:rPr>
          <w:color w:val="2C2C2C"/>
          <w:sz w:val="22"/>
        </w:rPr>
        <w:t>Public link updates with fresh coordinates</w:t>
      </w:r>
    </w:p>
    <w:p>
      <w:r>
        <w:rPr>
          <w:color w:val="2C2C2C"/>
          <w:sz w:val="22"/>
        </w:rPr>
        <w:t>Safe zones</w:t>
      </w:r>
    </w:p>
    <w:p>
      <w:r>
        <w:rPr>
          <w:color w:val="2C2C2C"/>
          <w:sz w:val="22"/>
        </w:rPr>
        <w:t>Successful</w:t>
      </w:r>
    </w:p>
    <w:p>
      <w:r>
        <w:rPr>
          <w:color w:val="2C2C2C"/>
          <w:sz w:val="22"/>
        </w:rPr>
        <w:t>Nearby places displayed on map</w:t>
      </w:r>
    </w:p>
    <w:p>
      <w:r>
        <w:rPr>
          <w:color w:val="2C2C2C"/>
          <w:sz w:val="22"/>
        </w:rPr>
        <w:t>Fake call</w:t>
      </w:r>
    </w:p>
    <w:p>
      <w:r>
        <w:rPr>
          <w:color w:val="2C2C2C"/>
          <w:sz w:val="22"/>
        </w:rPr>
        <w:t>Successful</w:t>
      </w:r>
    </w:p>
    <w:p>
      <w:r>
        <w:rPr>
          <w:color w:val="2C2C2C"/>
          <w:sz w:val="22"/>
        </w:rPr>
        <w:t>Delay and caller selection worked</w:t>
      </w:r>
    </w:p>
    <w:p>
      <w:r>
        <w:rPr>
          <w:color w:val="2C2C2C"/>
          <w:sz w:val="22"/>
        </w:rPr>
        <w:t>AI assistant</w:t>
      </w:r>
    </w:p>
    <w:p>
      <w:r>
        <w:rPr>
          <w:color w:val="2C2C2C"/>
          <w:sz w:val="22"/>
        </w:rPr>
        <w:t>Successful</w:t>
      </w:r>
    </w:p>
    <w:p>
      <w:r>
        <w:rPr>
          <w:color w:val="2C2C2C"/>
          <w:sz w:val="22"/>
        </w:rPr>
        <w:t>Safety commands interpreted correctly</w:t>
      </w:r>
    </w:p>
    <w:p/>
    <w:p>
      <w:pPr>
        <w:pStyle w:val="ListNumber"/>
      </w:pPr>
      <w:r>
        <w:rPr>
          <w:color w:val="2C2C2C"/>
          <w:sz w:val="22"/>
        </w:rPr>
        <w:t>5 Limitations Found During Testing</w:t>
      </w:r>
    </w:p>
    <w:p>
      <w:r>
        <w:rPr>
          <w:color w:val="2C2C2C"/>
          <w:sz w:val="22"/>
        </w:rPr>
        <w:t>As with any browser-based system, the quality of geolocation depends on device permissions and signal conditions.</w:t>
      </w:r>
    </w:p>
    <w:p>
      <w:r>
        <w:rPr>
          <w:color w:val="2C2C2C"/>
          <w:sz w:val="22"/>
        </w:rPr>
        <w:t>SMS delivery speed can vary by gateway, region, and network congestion.</w:t>
      </w:r>
    </w:p>
    <w:p>
      <w:r>
        <w:rPr>
          <w:color w:val="2C2C2C"/>
          <w:sz w:val="22"/>
        </w:rPr>
        <w:t>AI-driven responses depend on the availability and configuration of the external model service.</w:t>
      </w:r>
    </w:p>
    <w:p/>
    <w:p>
      <w:r>
        <w:rPr>
          <w:color w:val="2C2C2C"/>
          <w:sz w:val="22"/>
        </w:rPr>
        <w:t>CHAPTER 7 - SCREENSHOTS AND UI WALKTHROUGH</w:t>
      </w:r>
    </w:p>
    <w:p>
      <w:r>
        <w:rPr>
          <w:color w:val="2C2C2C"/>
          <w:sz w:val="22"/>
        </w:rPr>
        <w:t>This chapter provides placeholders and notes for the major user-interface screens. In the final submission, these boxes can be replaced with real screenshots from the running application</w:t>
      </w:r>
    </w:p>
    <w:p>
      <w:pPr>
        <w:pStyle w:val="ListNumber"/>
      </w:pPr>
      <w:r>
        <w:rPr>
          <w:color w:val="2C2C2C"/>
          <w:sz w:val="22"/>
        </w:rPr>
        <w:t>Login / Register Screen</w:t>
      </w:r>
    </w:p>
    <w:p/>
    <w:p>
      <w:r>
        <w:rPr>
          <w:color w:val="2C2C2C"/>
          <w:sz w:val="22"/>
        </w:rPr>
        <w:t>This screen demonstrates the user-facing layout for the module and should be replaced with a captured application screenshot before final submission.</w:t>
      </w:r>
    </w:p>
    <w:p>
      <w:pPr>
        <w:pStyle w:val="ListNumber"/>
      </w:pPr>
      <w:r>
        <w:rPr>
          <w:color w:val="2C2C2C"/>
          <w:sz w:val="22"/>
        </w:rPr>
        <w:t>Dashboard / Home Screen</w:t>
      </w:r>
    </w:p>
    <w:p/>
    <w:p>
      <w:r>
        <w:rPr>
          <w:color w:val="2C2C2C"/>
          <w:sz w:val="22"/>
        </w:rPr>
        <w:t>Caption: This screen demonstrates the user-facing layout for the module and should be replaced with a captured application screenshot before final submission.</w:t>
      </w:r>
    </w:p>
    <w:p/>
    <w:p>
      <w:pPr>
        <w:pStyle w:val="ListNumber"/>
      </w:pPr>
      <w:r>
        <w:rPr>
          <w:color w:val="2C2C2C"/>
          <w:sz w:val="22"/>
        </w:rPr>
        <w:t>SOS Alert Trigger Screen</w:t>
      </w:r>
    </w:p>
    <w:p/>
    <w:p>
      <w:r>
        <w:rPr>
          <w:color w:val="2C2C2C"/>
          <w:sz w:val="22"/>
        </w:rPr>
        <w:t xml:space="preserve"> This screen demonstrates the user-facing layout for the module and should be replaced with a captured application screenshot before final submission.</w:t>
      </w:r>
    </w:p>
    <w:p/>
    <w:p>
      <w:pPr>
        <w:pStyle w:val="ListNumber"/>
      </w:pPr>
      <w:r>
        <w:rPr>
          <w:color w:val="2C2C2C"/>
          <w:sz w:val="22"/>
        </w:rPr>
        <w:t>Trusted Contacts Screen</w:t>
      </w:r>
    </w:p>
    <w:p/>
    <w:p>
      <w:r>
        <w:rPr>
          <w:color w:val="2C2C2C"/>
          <w:sz w:val="22"/>
        </w:rPr>
        <w:t>Caption: This screen demonstrates the user-facing layout for the module and should be replaced with a captured application screenshot before final submission.</w:t>
      </w:r>
    </w:p>
    <w:p/>
    <w:p>
      <w:pPr>
        <w:pStyle w:val="ListNumber"/>
      </w:pPr>
      <w:r>
        <w:rPr>
          <w:color w:val="2C2C2C"/>
          <w:sz w:val="22"/>
        </w:rPr>
        <w:t>Safe Zones Screen</w:t>
      </w:r>
    </w:p>
    <w:p/>
    <w:p>
      <w:r>
        <w:rPr>
          <w:color w:val="2C2C2C"/>
          <w:sz w:val="22"/>
        </w:rPr>
        <w:t xml:space="preserve"> This screen demonstrates the user-facing layout for the module and should be replaced with a captured application screenshot before final submission.</w:t>
      </w:r>
    </w:p>
    <w:p>
      <w:pPr>
        <w:pStyle w:val="ListNumber"/>
      </w:pPr>
      <w:r>
        <w:rPr>
          <w:color w:val="2C2C2C"/>
          <w:sz w:val="22"/>
        </w:rPr>
        <w:t>Fake Call Screen</w:t>
      </w:r>
    </w:p>
    <w:p/>
    <w:p>
      <w:r>
        <w:rPr>
          <w:color w:val="2C2C2C"/>
          <w:sz w:val="22"/>
        </w:rPr>
        <w:t xml:space="preserve"> This screen demonstrates the user-facing layout for the module and should be replaced with a captured application screenshot before final submission.</w:t>
      </w:r>
    </w:p>
    <w:p>
      <w:pPr>
        <w:pStyle w:val="ListNumber"/>
      </w:pPr>
      <w:r>
        <w:rPr>
          <w:color w:val="2C2C2C"/>
          <w:sz w:val="22"/>
        </w:rPr>
        <w:t>AI Chat Assistant Screen</w:t>
      </w:r>
    </w:p>
    <w:p/>
    <w:p>
      <w:r>
        <w:rPr>
          <w:color w:val="2C2C2C"/>
          <w:sz w:val="22"/>
        </w:rPr>
        <w:t>This screen demonstrates the user-facing layout for the module and should be replaced with a captured application screenshot before final submission.</w:t>
      </w:r>
    </w:p>
    <w:p>
      <w:pPr>
        <w:pStyle w:val="ListNumber"/>
      </w:pPr>
      <w:r>
        <w:rPr>
          <w:color w:val="2C2C2C"/>
          <w:sz w:val="22"/>
        </w:rPr>
        <w:t>Live Location Share Screen</w:t>
      </w:r>
    </w:p>
    <w:p/>
    <w:p>
      <w:r>
        <w:rPr>
          <w:color w:val="2C2C2C"/>
          <w:sz w:val="22"/>
        </w:rPr>
        <w:t>This screen demonstrates the user-facing layout for the module and should be replaced with a captured application screenshot before final submission.</w:t>
      </w:r>
    </w:p>
    <w:p/>
    <w:p>
      <w:pPr>
        <w:pStyle w:val="ListNumber"/>
      </w:pPr>
      <w:r>
        <w:rPr>
          <w:color w:val="2C2C2C"/>
          <w:sz w:val="22"/>
        </w:rPr>
        <w:t>Awareness Carousel Screen</w:t>
      </w:r>
    </w:p>
    <w:p/>
    <w:p>
      <w:r>
        <w:rPr>
          <w:color w:val="2C2C2C"/>
          <w:sz w:val="22"/>
        </w:rPr>
        <w:t>This screen demonstrates the user-facing layout for the module and should be replaced with a captured application screenshot before final submission.</w:t>
      </w:r>
    </w:p>
    <w:p>
      <w:pPr>
        <w:pStyle w:val="ListNumber"/>
      </w:pPr>
      <w:r>
        <w:rPr>
          <w:color w:val="2C2C2C"/>
          <w:sz w:val="22"/>
        </w:rPr>
        <w:t>Safety check in-timer</w:t>
      </w:r>
    </w:p>
    <w:p/>
    <w:p>
      <w:pPr>
        <w:pStyle w:val="ListNumber"/>
      </w:pPr>
      <w:r>
        <w:rPr>
          <w:color w:val="2C2C2C"/>
          <w:sz w:val="22"/>
        </w:rPr>
        <w:t>Emergency Helplines</w:t>
      </w:r>
    </w:p>
    <w:p/>
    <w:p>
      <w:r>
        <w:rPr>
          <w:color w:val="2C2C2C"/>
          <w:sz w:val="22"/>
        </w:rPr>
        <w:t>Day/Night mode,Notifications,Profile</w:t>
      </w:r>
    </w:p>
    <w:p/>
    <w:p>
      <w:r>
        <w:rPr>
          <w:color w:val="2C2C2C"/>
          <w:sz w:val="22"/>
        </w:rPr>
        <w:t>CHAPTER 8 - CONCLUSION AND FUTURE SCOPE</w:t>
      </w:r>
    </w:p>
    <w:p>
      <w:pPr>
        <w:pStyle w:val="ListNumber"/>
      </w:pPr>
      <w:r>
        <w:rPr>
          <w:color w:val="2C2C2C"/>
          <w:sz w:val="22"/>
        </w:rPr>
        <w:t>1 CONCLUSION</w:t>
      </w:r>
    </w:p>
    <w:p>
      <w:r>
        <w:rPr>
          <w:color w:val="2C2C2C"/>
          <w:sz w:val="22"/>
        </w:rPr>
        <w:t>The Rakshika Women's Personal Safety Application was designed, developed, and</w:t>
      </w:r>
    </w:p>
    <w:p>
      <w:r>
        <w:rPr>
          <w:color w:val="2C2C2C"/>
          <w:sz w:val="22"/>
        </w:rPr>
        <w:t>tested as a comprehensive, technology-driven solution to address the critical</w:t>
      </w:r>
    </w:p>
    <w:p>
      <w:r>
        <w:rPr>
          <w:color w:val="2C2C2C"/>
          <w:sz w:val="22"/>
        </w:rPr>
        <w:t>and the growing problem of women's safety in India. The project successfully</w:t>
      </w:r>
    </w:p>
    <w:p>
      <w:r>
        <w:rPr>
          <w:color w:val="2C2C2C"/>
          <w:sz w:val="22"/>
        </w:rPr>
        <w:t>achieved all its stated objectives and delivered a fully functional, full-stack</w:t>
      </w:r>
    </w:p>
    <w:p>
      <w:r>
        <w:rPr>
          <w:color w:val="2C2C2C"/>
          <w:sz w:val="22"/>
        </w:rPr>
        <w:t>Progressive Web Application that consolidates seven essential safety features</w:t>
      </w:r>
    </w:p>
    <w:p>
      <w:r>
        <w:rPr>
          <w:color w:val="2C2C2C"/>
          <w:sz w:val="22"/>
        </w:rPr>
        <w:t>into a single, unified, and accessible platform.</w:t>
      </w:r>
    </w:p>
    <w:p/>
    <w:p>
      <w:r>
        <w:rPr>
          <w:color w:val="2C2C2C"/>
          <w:sz w:val="22"/>
        </w:rPr>
        <w:t>The application was built using a modern technology stack — React 19 with Vite</w:t>
      </w:r>
    </w:p>
    <w:p>
      <w:r>
        <w:rPr>
          <w:color w:val="2C2C2C"/>
          <w:sz w:val="22"/>
        </w:rPr>
        <w:t>on the frontend, Node.js and Express 5 on the backend, and MongoDB with</w:t>
      </w:r>
    </w:p>
    <w:p>
      <w:r>
        <w:rPr>
          <w:color w:val="2C2C2C"/>
          <w:sz w:val="22"/>
        </w:rPr>
        <w:t>Mongoose as the database. The integration of Google Gemini 1.5 Flash as an</w:t>
      </w:r>
    </w:p>
    <w:p>
      <w:r>
        <w:rPr>
          <w:color w:val="2C2C2C"/>
          <w:sz w:val="22"/>
        </w:rPr>
        <w:t>AI-powered safety chatbot represents a significant advancement over existing</w:t>
      </w:r>
    </w:p>
    <w:p>
      <w:r>
        <w:rPr>
          <w:color w:val="2C2C2C"/>
          <w:sz w:val="22"/>
        </w:rPr>
        <w:t>safety applications, enabling users to receive real-time guidance and trigger</w:t>
      </w:r>
    </w:p>
    <w:p>
      <w:r>
        <w:rPr>
          <w:color w:val="2C2C2C"/>
          <w:sz w:val="22"/>
        </w:rPr>
        <w:t>safety actions through natural language commands. The use of Fast2SMS as the</w:t>
      </w:r>
    </w:p>
    <w:p>
      <w:r>
        <w:rPr>
          <w:color w:val="2C2C2C"/>
          <w:sz w:val="22"/>
        </w:rPr>
        <w:t>primary SMS provider ensures reliable and cost-effective alert delivery to</w:t>
      </w:r>
    </w:p>
    <w:p>
      <w:r>
        <w:rPr>
          <w:color w:val="2C2C2C"/>
          <w:sz w:val="22"/>
        </w:rPr>
        <w:t>Indian mobile numbers without requiring a paid Twilio upgrade.</w:t>
      </w:r>
    </w:p>
    <w:p>
      <w:r>
        <w:rPr>
          <w:color w:val="2C2C2C"/>
          <w:sz w:val="22"/>
        </w:rPr>
        <w:t>The SOS alert system, which is the core feature of the application, was</w:t>
      </w:r>
    </w:p>
    <w:p>
      <w:r>
        <w:rPr>
          <w:color w:val="2C2C2C"/>
          <w:sz w:val="22"/>
        </w:rPr>
        <w:t>designed for maximum speed and minimum friction — a single tap initiates a</w:t>
      </w:r>
    </w:p>
    <w:p>
      <w:r>
        <w:rPr>
          <w:color w:val="2C2C2C"/>
          <w:sz w:val="22"/>
        </w:rPr>
        <w:t>5-second countdown, after which SMS alerts containing the user's GPS</w:t>
      </w:r>
    </w:p>
    <w:p>
      <w:r>
        <w:rPr>
          <w:color w:val="2C2C2C"/>
          <w:sz w:val="22"/>
        </w:rPr>
        <w:t>coordinates and a live tracking link are automatically sent to all trusted</w:t>
      </w:r>
    </w:p>
    <w:p>
      <w:r>
        <w:rPr>
          <w:color w:val="2C2C2C"/>
          <w:sz w:val="22"/>
        </w:rPr>
        <w:t>contacts. This reduces emergency response time from several minutes (manual</w:t>
      </w:r>
    </w:p>
    <w:p>
      <w:r>
        <w:rPr>
          <w:color w:val="2C2C2C"/>
          <w:sz w:val="22"/>
        </w:rPr>
        <w:t>messaging) to under 10 seconds.</w:t>
      </w:r>
    </w:p>
    <w:p>
      <w:r>
        <w:rPr>
          <w:color w:val="2C2C2C"/>
          <w:sz w:val="22"/>
        </w:rPr>
        <w:t>The fake call simulator addresses a unique and often overlooked safety need —</w:t>
      </w:r>
    </w:p>
    <w:p>
      <w:r>
        <w:rPr>
          <w:color w:val="2C2C2C"/>
          <w:sz w:val="22"/>
        </w:rPr>
        <w:t>the ability to discreetly exit an uncomfortable or threatening situation without</w:t>
      </w:r>
    </w:p>
    <w:p>
      <w:r>
        <w:rPr>
          <w:color w:val="2C2C2C"/>
          <w:sz w:val="22"/>
        </w:rPr>
        <w:t>drawing attention. By using the browser's native Web Speech API to deliver</w:t>
      </w:r>
    </w:p>
    <w:p>
      <w:r>
        <w:rPr>
          <w:color w:val="2C2C2C"/>
          <w:sz w:val="22"/>
        </w:rPr>
        <w:t>pre-scripted Hindi voice messages, the feature works realistically without</w:t>
      </w:r>
    </w:p>
    <w:p>
      <w:r>
        <w:rPr>
          <w:color w:val="2C2C2C"/>
          <w:sz w:val="22"/>
        </w:rPr>
        <w:t>requiring any server interaction.</w:t>
      </w:r>
    </w:p>
    <w:p>
      <w:r>
        <w:rPr>
          <w:color w:val="2C2C2C"/>
          <w:sz w:val="22"/>
        </w:rPr>
        <w:t>The live location sharing feature generates a unique public URL for each user</w:t>
      </w:r>
    </w:p>
    <w:p>
      <w:r>
        <w:rPr>
          <w:color w:val="2C2C2C"/>
          <w:sz w:val="22"/>
        </w:rPr>
        <w:t>that can be opened by anyone in any browser without requiring app installation,</w:t>
      </w:r>
    </w:p>
    <w:p>
      <w:r>
        <w:rPr>
          <w:color w:val="2C2C2C"/>
          <w:sz w:val="22"/>
        </w:rPr>
        <w:t>making it significantly more accessible than competing solutions that require</w:t>
      </w:r>
    </w:p>
    <w:p>
      <w:r>
        <w:rPr>
          <w:color w:val="2C2C2C"/>
          <w:sz w:val="22"/>
        </w:rPr>
        <w:t>the recipient to also have the app installed.</w:t>
      </w:r>
    </w:p>
    <w:p/>
    <w:p>
      <w:r>
        <w:rPr>
          <w:color w:val="2C2C2C"/>
          <w:sz w:val="22"/>
        </w:rPr>
        <w:t>The Progressive Web App architecture ensures that Rakshika is accessible to</w:t>
      </w:r>
    </w:p>
    <w:p>
      <w:r>
        <w:rPr>
          <w:color w:val="2C2C2C"/>
          <w:sz w:val="22"/>
        </w:rPr>
        <w:t>the widest possible audience — any woman with a smartphone and a browser can</w:t>
      </w:r>
    </w:p>
    <w:p>
      <w:r>
        <w:rPr>
          <w:color w:val="2C2C2C"/>
          <w:sz w:val="22"/>
        </w:rPr>
        <w:t>use the application immediately without downloading it from an app store. This</w:t>
      </w:r>
    </w:p>
    <w:p>
      <w:r>
        <w:rPr>
          <w:color w:val="2C2C2C"/>
          <w:sz w:val="22"/>
        </w:rPr>
        <w:t>removes a critical barrier to adoption in emergency situations.</w:t>
      </w:r>
    </w:p>
    <w:p/>
    <w:p>
      <w:r>
        <w:rPr>
          <w:color w:val="2C2C2C"/>
          <w:sz w:val="22"/>
        </w:rPr>
        <w:t>The mock mode implementation allows the application to run entirely without a</w:t>
      </w:r>
    </w:p>
    <w:p>
      <w:r>
        <w:rPr>
          <w:color w:val="2C2C2C"/>
          <w:sz w:val="22"/>
        </w:rPr>
        <w:t>live MongoDB connection, making it easy to demonstrate, test, and deploy in</w:t>
      </w:r>
    </w:p>
    <w:p>
      <w:r>
        <w:rPr>
          <w:color w:val="2C2C2C"/>
          <w:sz w:val="22"/>
        </w:rPr>
        <w:t>resource-constrained environments.</w:t>
      </w:r>
    </w:p>
    <w:p/>
    <w:p>
      <w:r>
        <w:rPr>
          <w:color w:val="2C2C2C"/>
          <w:sz w:val="22"/>
        </w:rPr>
        <w:t>In summary, Rakshika successfully demonstrates that modern web technologies —</w:t>
      </w:r>
    </w:p>
    <w:p>
      <w:r>
        <w:rPr>
          <w:color w:val="2C2C2C"/>
          <w:sz w:val="22"/>
        </w:rPr>
        <w:t>when thoughtfully combined with AI, real-time communication APIs, and a</w:t>
      </w:r>
    </w:p>
    <w:p>
      <w:r>
        <w:rPr>
          <w:color w:val="2C2C2C"/>
          <w:sz w:val="22"/>
        </w:rPr>
        <w:t>user-centered design philosophy — can produce a meaningful, potentially</w:t>
      </w:r>
    </w:p>
    <w:p>
      <w:r>
        <w:rPr>
          <w:color w:val="2C2C2C"/>
          <w:sz w:val="22"/>
        </w:rPr>
        <w:t>life-saving safety tool for women.</w:t>
      </w:r>
    </w:p>
    <w:p/>
    <w:p>
      <w:pPr>
        <w:pStyle w:val="ListNumber"/>
      </w:pPr>
      <w:r>
        <w:rPr>
          <w:color w:val="2C2C2C"/>
          <w:sz w:val="22"/>
        </w:rPr>
        <w:t>2 LIMITATIONS</w:t>
      </w:r>
    </w:p>
    <w:p>
      <w:r>
        <w:rPr>
          <w:color w:val="2C2C2C"/>
          <w:sz w:val="22"/>
        </w:rPr>
        <w:t>While the application meets all its stated objectives, the following limitations</w:t>
      </w:r>
    </w:p>
    <w:p>
      <w:r>
        <w:rPr>
          <w:color w:val="2C2C2C"/>
          <w:sz w:val="22"/>
        </w:rPr>
        <w:t>were identified during development and testing:</w:t>
      </w:r>
    </w:p>
    <w:p>
      <w:pPr>
        <w:pStyle w:val="ListNumber"/>
      </w:pPr>
      <w:r>
        <w:rPr>
          <w:color w:val="2C2C2C"/>
          <w:sz w:val="22"/>
        </w:rPr>
        <w:t>Internet Dependency:</w:t>
      </w:r>
    </w:p>
    <w:p>
      <w:r>
        <w:rPr>
          <w:color w:val="2C2C2C"/>
          <w:sz w:val="22"/>
        </w:rPr>
        <w:t xml:space="preserve">   The application requires an active internet connection for all features</w:t>
      </w:r>
    </w:p>
    <w:p>
      <w:r>
        <w:rPr>
          <w:color w:val="2C2C2C"/>
          <w:sz w:val="22"/>
        </w:rPr>
        <w:t xml:space="preserve">   except the fake call simulator. In areas with poor network coverage, the</w:t>
      </w:r>
    </w:p>
    <w:p>
      <w:r>
        <w:rPr>
          <w:color w:val="2C2C2C"/>
          <w:sz w:val="22"/>
        </w:rPr>
        <w:t xml:space="preserve">   SOS alert and live location features may not function reliably.</w:t>
      </w:r>
    </w:p>
    <w:p/>
    <w:p>
      <w:pPr>
        <w:pStyle w:val="ListNumber"/>
      </w:pPr>
      <w:r>
        <w:rPr>
          <w:color w:val="2C2C2C"/>
          <w:sz w:val="22"/>
        </w:rPr>
        <w:t>GPS Accuracy:</w:t>
      </w:r>
    </w:p>
    <w:p>
      <w:r>
        <w:rPr>
          <w:color w:val="2C2C2C"/>
          <w:sz w:val="22"/>
        </w:rPr>
        <w:t xml:space="preserve">   The accuracy of location data depends on the device's GPS hardware and</w:t>
      </w:r>
    </w:p>
    <w:p>
      <w:r>
        <w:rPr>
          <w:color w:val="2C2C2C"/>
          <w:sz w:val="22"/>
        </w:rPr>
        <w:t xml:space="preserve">   environmental conditions. Indoor locations or areas with poor satellite</w:t>
      </w:r>
    </w:p>
    <w:p>
      <w:r>
        <w:rPr>
          <w:color w:val="2C2C2C"/>
          <w:sz w:val="22"/>
        </w:rPr>
        <w:t xml:space="preserve">   visibility may result in less accurate coordinates.</w:t>
      </w:r>
    </w:p>
    <w:p/>
    <w:p>
      <w:pPr>
        <w:pStyle w:val="ListNumber"/>
      </w:pPr>
      <w:r>
        <w:rPr>
          <w:color w:val="2C2C2C"/>
          <w:sz w:val="22"/>
        </w:rPr>
        <w:t>SMS Delivery Dependency:</w:t>
      </w:r>
    </w:p>
    <w:p>
      <w:r>
        <w:rPr>
          <w:color w:val="2C2C2C"/>
          <w:sz w:val="22"/>
        </w:rPr>
        <w:t xml:space="preserve">   The SOS alert system relies on third-party SMS providers (Fast2SMS and</w:t>
      </w:r>
    </w:p>
    <w:p>
      <w:r>
        <w:rPr>
          <w:color w:val="2C2C2C"/>
          <w:sz w:val="22"/>
        </w:rPr>
        <w:t xml:space="preserve">   Twilio). If these services experience downtime or the user's contacts have</w:t>
      </w:r>
    </w:p>
    <w:p>
      <w:r>
        <w:rPr>
          <w:color w:val="2C2C2C"/>
          <w:sz w:val="22"/>
        </w:rPr>
        <w:t xml:space="preserve">   DND (Do Not Disturb) enabled, SMS delivery may fail or be delayed.</w:t>
      </w:r>
    </w:p>
    <w:p/>
    <w:p>
      <w:pPr>
        <w:pStyle w:val="ListNumber"/>
      </w:pPr>
      <w:r>
        <w:rPr>
          <w:color w:val="2C2C2C"/>
          <w:sz w:val="22"/>
        </w:rPr>
        <w:t>Data Persistence in Mock Mode:</w:t>
      </w:r>
    </w:p>
    <w:p>
      <w:r>
        <w:rPr>
          <w:color w:val="2C2C2C"/>
          <w:sz w:val="22"/>
        </w:rPr>
        <w:t xml:space="preserve">   When running in MOCK_MODE, all data (users, contacts, locations) is stored</w:t>
      </w:r>
    </w:p>
    <w:p>
      <w:r>
        <w:rPr>
          <w:color w:val="2C2C2C"/>
          <w:sz w:val="22"/>
        </w:rPr>
        <w:t xml:space="preserve">   in memory and is lost when the server restarts. This mode is suitable only</w:t>
      </w:r>
    </w:p>
    <w:p>
      <w:r>
        <w:rPr>
          <w:color w:val="2C2C2C"/>
          <w:sz w:val="22"/>
        </w:rPr>
        <w:t xml:space="preserve">   for development and demonstration purposes.</w:t>
      </w:r>
    </w:p>
    <w:p/>
    <w:p>
      <w:pPr>
        <w:pStyle w:val="ListNumber"/>
      </w:pPr>
      <w:r>
        <w:rPr>
          <w:color w:val="2C2C2C"/>
          <w:sz w:val="22"/>
        </w:rPr>
        <w:t>No Native Push Notifications:</w:t>
      </w:r>
    </w:p>
    <w:p>
      <w:r>
        <w:rPr>
          <w:color w:val="2C2C2C"/>
          <w:sz w:val="22"/>
        </w:rPr>
        <w:t xml:space="preserve">   The current implementation does not support push notifications. Users must</w:t>
      </w:r>
    </w:p>
    <w:p>
      <w:r>
        <w:rPr>
          <w:color w:val="2C2C2C"/>
          <w:sz w:val="22"/>
        </w:rPr>
        <w:t xml:space="preserve">   have the app open to receive real-time updates. Background SOS triggering</w:t>
      </w:r>
    </w:p>
    <w:p>
      <w:r>
        <w:rPr>
          <w:color w:val="2C2C2C"/>
          <w:sz w:val="22"/>
        </w:rPr>
        <w:t xml:space="preserve">   is not yet supported.</w:t>
      </w:r>
    </w:p>
    <w:p/>
    <w:p>
      <w:pPr>
        <w:pStyle w:val="ListNumber"/>
      </w:pPr>
      <w:r>
        <w:rPr>
          <w:color w:val="2C2C2C"/>
          <w:sz w:val="22"/>
        </w:rPr>
        <w:t>Single Language UI:</w:t>
      </w:r>
    </w:p>
    <w:p>
      <w:r>
        <w:rPr>
          <w:color w:val="2C2C2C"/>
          <w:sz w:val="22"/>
        </w:rPr>
        <w:t xml:space="preserve">   The application interface is currently in English only, with Hindi voice</w:t>
      </w:r>
    </w:p>
    <w:p>
      <w:r>
        <w:rPr>
          <w:color w:val="2C2C2C"/>
          <w:sz w:val="22"/>
        </w:rPr>
        <w:t xml:space="preserve">   scripts for the fake call feature. Multi-language support has not been</w:t>
      </w:r>
    </w:p>
    <w:p>
      <w:r>
        <w:rPr>
          <w:color w:val="2C2C2C"/>
          <w:sz w:val="22"/>
        </w:rPr>
        <w:t xml:space="preserve">   implemented.</w:t>
      </w:r>
    </w:p>
    <w:p/>
    <w:p>
      <w:pPr>
        <w:pStyle w:val="ListNumber"/>
      </w:pPr>
      <w:r>
        <w:rPr>
          <w:color w:val="2C2C2C"/>
          <w:sz w:val="22"/>
        </w:rPr>
        <w:t>No Offline Mode:</w:t>
      </w:r>
    </w:p>
    <w:p>
      <w:r>
        <w:rPr>
          <w:color w:val="2C2C2C"/>
          <w:sz w:val="22"/>
        </w:rPr>
        <w:t xml:space="preserve">   Although the application is a PWA, full offline functionality has not been</w:t>
      </w:r>
    </w:p>
    <w:p>
      <w:r>
        <w:rPr>
          <w:color w:val="2C2C2C"/>
          <w:sz w:val="22"/>
        </w:rPr>
        <w:t xml:space="preserve">   implemented. Service worker caching is configured but does not support</w:t>
      </w:r>
    </w:p>
    <w:p>
      <w:r>
        <w:rPr>
          <w:color w:val="2C2C2C"/>
          <w:sz w:val="22"/>
        </w:rPr>
        <w:t xml:space="preserve">   offline SOS triggering.</w:t>
      </w:r>
    </w:p>
    <w:p/>
    <w:p>
      <w:pPr>
        <w:pStyle w:val="ListNumber"/>
      </w:pPr>
      <w:r>
        <w:rPr>
          <w:color w:val="2C2C2C"/>
          <w:sz w:val="22"/>
        </w:rPr>
        <w:t>2 Future Scope</w:t>
      </w:r>
    </w:p>
    <w:p>
      <w:r>
        <w:rPr>
          <w:color w:val="2C2C2C"/>
          <w:sz w:val="22"/>
        </w:rPr>
        <w:t>Based on the limitations identified and feedback gathered during testing, the</w:t>
      </w:r>
    </w:p>
    <w:p>
      <w:r>
        <w:rPr>
          <w:color w:val="2C2C2C"/>
          <w:sz w:val="22"/>
        </w:rPr>
        <w:t>following enhancements are proposed for future versions of Rakshika:</w:t>
      </w:r>
    </w:p>
    <w:p>
      <w:r>
        <w:rPr>
          <w:color w:val="2C2C2C"/>
          <w:sz w:val="22"/>
        </w:rPr>
        <w:t>SHORT-TERM ENHANCEMENTS (Version 2.0):</w:t>
      </w:r>
    </w:p>
    <w:p>
      <w:pPr>
        <w:pStyle w:val="ListNumber"/>
      </w:pPr>
      <w:r>
        <w:rPr>
          <w:color w:val="2C2C2C"/>
          <w:sz w:val="22"/>
        </w:rPr>
        <w:t>Push Notifications:</w:t>
      </w:r>
    </w:p>
    <w:p>
      <w:r>
        <w:rPr>
          <w:color w:val="2C2C2C"/>
          <w:sz w:val="22"/>
        </w:rPr>
        <w:t xml:space="preserve">   Implement Web Push API to send background notifications for SOS</w:t>
      </w:r>
    </w:p>
    <w:p>
      <w:r>
        <w:rPr>
          <w:color w:val="2C2C2C"/>
          <w:sz w:val="22"/>
        </w:rPr>
        <w:t xml:space="preserve">   confirmation, check-in reminders, and contact alerts even when</w:t>
      </w:r>
    </w:p>
    <w:p>
      <w:r>
        <w:rPr>
          <w:color w:val="2C2C2C"/>
          <w:sz w:val="22"/>
        </w:rPr>
        <w:t xml:space="preserve">   the app is not open.</w:t>
      </w:r>
    </w:p>
    <w:p/>
    <w:p>
      <w:pPr>
        <w:pStyle w:val="ListNumber"/>
      </w:pPr>
      <w:r>
        <w:rPr>
          <w:color w:val="2C2C2C"/>
          <w:sz w:val="22"/>
        </w:rPr>
        <w:t>WhatsApp Alerts:</w:t>
      </w:r>
    </w:p>
    <w:p>
      <w:r>
        <w:rPr>
          <w:color w:val="2C2C2C"/>
          <w:sz w:val="22"/>
        </w:rPr>
        <w:t xml:space="preserve">   Activate the already-integrated Twilio WhatsApp API to send SOS alerts</w:t>
      </w:r>
    </w:p>
    <w:p>
      <w:r>
        <w:rPr>
          <w:color w:val="2C2C2C"/>
          <w:sz w:val="22"/>
        </w:rPr>
        <w:t xml:space="preserve">   via WhatsApp in addition to SMS, increasing delivery reliability.</w:t>
      </w:r>
    </w:p>
    <w:p/>
    <w:p>
      <w:pPr>
        <w:pStyle w:val="ListNumber"/>
      </w:pPr>
      <w:r>
        <w:rPr>
          <w:color w:val="2C2C2C"/>
          <w:sz w:val="22"/>
        </w:rPr>
        <w:t>Shake-to-SOS:</w:t>
      </w:r>
    </w:p>
    <w:p>
      <w:r>
        <w:rPr>
          <w:color w:val="2C2C2C"/>
          <w:sz w:val="22"/>
        </w:rPr>
        <w:t xml:space="preserve">   Use the device accelerometer (DeviceMotionEvent API) to detect a</w:t>
      </w:r>
    </w:p>
    <w:p>
      <w:r>
        <w:rPr>
          <w:color w:val="2C2C2C"/>
          <w:sz w:val="22"/>
        </w:rPr>
        <w:t xml:space="preserve">   shaking gesture and automatically trigger the SOS countdown, enabling</w:t>
      </w:r>
    </w:p>
    <w:p>
      <w:r>
        <w:rPr>
          <w:color w:val="2C2C2C"/>
          <w:sz w:val="22"/>
        </w:rPr>
        <w:t xml:space="preserve">   completely hands-free emergency activation.</w:t>
      </w:r>
    </w:p>
    <w:p/>
    <w:p>
      <w:pPr>
        <w:pStyle w:val="ListNumber"/>
      </w:pPr>
      <w:r>
        <w:rPr>
          <w:color w:val="2C2C2C"/>
          <w:sz w:val="22"/>
        </w:rPr>
        <w:t>Voice-Activated SOS:</w:t>
      </w:r>
    </w:p>
    <w:p>
      <w:r>
        <w:rPr>
          <w:color w:val="2C2C2C"/>
          <w:sz w:val="22"/>
        </w:rPr>
        <w:t xml:space="preserve">   Integrate the Web Speech Recognition API to detect a trigger phrase</w:t>
      </w:r>
    </w:p>
    <w:p>
      <w:r>
        <w:rPr>
          <w:color w:val="2C2C2C"/>
          <w:sz w:val="22"/>
        </w:rPr>
        <w:t xml:space="preserve">   such as "Hey Rakshika, SOS" and automatically initiate the alert</w:t>
      </w:r>
    </w:p>
    <w:p>
      <w:r>
        <w:rPr>
          <w:color w:val="2C2C2C"/>
          <w:sz w:val="22"/>
        </w:rPr>
        <w:t xml:space="preserve">   without any screen interaction.</w:t>
      </w:r>
    </w:p>
    <w:p/>
    <w:p>
      <w:pPr>
        <w:pStyle w:val="ListNumber"/>
      </w:pPr>
      <w:r>
        <w:rPr>
          <w:color w:val="2C2C2C"/>
          <w:sz w:val="22"/>
        </w:rPr>
        <w:t>Offline Mode:</w:t>
      </w:r>
    </w:p>
    <w:p>
      <w:r>
        <w:rPr>
          <w:color w:val="2C2C2C"/>
          <w:sz w:val="22"/>
        </w:rPr>
        <w:t xml:space="preserve">   Implement full service worker caching so that the app can queue SOS</w:t>
      </w:r>
    </w:p>
    <w:p>
      <w:r>
        <w:rPr>
          <w:color w:val="2C2C2C"/>
          <w:sz w:val="22"/>
        </w:rPr>
        <w:t xml:space="preserve">   alerts and location updates when offline and deliver them automatically</w:t>
      </w:r>
    </w:p>
    <w:p>
      <w:r>
        <w:rPr>
          <w:color w:val="2C2C2C"/>
          <w:sz w:val="22"/>
        </w:rPr>
        <w:t xml:space="preserve">   when connectivity is restored.</w:t>
      </w:r>
    </w:p>
    <w:p/>
    <w:p>
      <w:r>
        <w:rPr>
          <w:color w:val="2C2C2C"/>
          <w:sz w:val="22"/>
        </w:rPr>
        <w:t>MEDIUM-TERM ENHANCEMENTS (Version 3.0):</w:t>
      </w:r>
    </w:p>
    <w:p/>
    <w:p>
      <w:pPr>
        <w:pStyle w:val="ListNumber"/>
      </w:pPr>
      <w:r>
        <w:rPr>
          <w:color w:val="2C2C2C"/>
          <w:sz w:val="22"/>
        </w:rPr>
        <w:t>Native Mobile Application:</w:t>
      </w:r>
    </w:p>
    <w:p>
      <w:r>
        <w:rPr>
          <w:color w:val="2C2C2C"/>
          <w:sz w:val="22"/>
        </w:rPr>
        <w:t xml:space="preserve">   Develop a native Android and iOS application using React Native to</w:t>
      </w:r>
    </w:p>
    <w:p>
      <w:r>
        <w:rPr>
          <w:color w:val="2C2C2C"/>
          <w:sz w:val="22"/>
        </w:rPr>
        <w:t xml:space="preserve">   access deeper device features such as background location tracking,</w:t>
      </w:r>
    </w:p>
    <w:p>
      <w:r>
        <w:rPr>
          <w:color w:val="2C2C2C"/>
          <w:sz w:val="22"/>
        </w:rPr>
        <w:t xml:space="preserve">   silent SOS via power button press, and lock screen widgets.</w:t>
      </w:r>
    </w:p>
    <w:p/>
    <w:p>
      <w:pPr>
        <w:pStyle w:val="ListNumber"/>
      </w:pPr>
      <w:r>
        <w:rPr>
          <w:color w:val="2C2C2C"/>
          <w:sz w:val="22"/>
        </w:rPr>
        <w:t>Community Safety Heatmap:</w:t>
      </w:r>
    </w:p>
    <w:p>
      <w:r>
        <w:rPr>
          <w:color w:val="2C2C2C"/>
          <w:sz w:val="22"/>
        </w:rPr>
        <w:t xml:space="preserve">   Allow users to anonymously report unsafe locations. Aggregate reports</w:t>
      </w:r>
    </w:p>
    <w:p>
      <w:r>
        <w:rPr>
          <w:color w:val="2C2C2C"/>
          <w:sz w:val="22"/>
        </w:rPr>
        <w:t xml:space="preserve">   to generate a crowd-sourced safety heatmap visible to all users,</w:t>
      </w:r>
    </w:p>
    <w:p>
      <w:r>
        <w:rPr>
          <w:color w:val="2C2C2C"/>
          <w:sz w:val="22"/>
        </w:rPr>
        <w:t xml:space="preserve">   helping women avoid high-risk areas.</w:t>
      </w:r>
    </w:p>
    <w:p/>
    <w:p>
      <w:pPr>
        <w:pStyle w:val="ListNumber"/>
      </w:pPr>
      <w:r>
        <w:rPr>
          <w:color w:val="2C2C2C"/>
          <w:sz w:val="22"/>
        </w:rPr>
        <w:t>Integration with 112 India:</w:t>
      </w:r>
    </w:p>
    <w:p>
      <w:r>
        <w:rPr>
          <w:color w:val="2C2C2C"/>
          <w:sz w:val="22"/>
        </w:rPr>
        <w:t xml:space="preserve">   Explore integration with the Government of India's 112 Emergency</w:t>
      </w:r>
    </w:p>
    <w:p>
      <w:r>
        <w:rPr>
          <w:color w:val="2C2C2C"/>
          <w:sz w:val="22"/>
        </w:rPr>
        <w:t xml:space="preserve">   Response Support System API to automatically dispatch police to the</w:t>
      </w:r>
    </w:p>
    <w:p>
      <w:r>
        <w:rPr>
          <w:color w:val="2C2C2C"/>
          <w:sz w:val="22"/>
        </w:rPr>
        <w:t xml:space="preserve">   user's location when SOS is triggered.</w:t>
      </w:r>
    </w:p>
    <w:p/>
    <w:p>
      <w:pPr>
        <w:pStyle w:val="ListNumber"/>
      </w:pPr>
      <w:r>
        <w:rPr>
          <w:color w:val="2C2C2C"/>
          <w:sz w:val="22"/>
        </w:rPr>
        <w:t>Multi-Language Support:</w:t>
      </w:r>
    </w:p>
    <w:p>
      <w:r>
        <w:rPr>
          <w:color w:val="2C2C2C"/>
          <w:sz w:val="22"/>
        </w:rPr>
        <w:t xml:space="preserve">   Add support for major Indian languages including Hindi, Tamil, Telugu,</w:t>
      </w:r>
    </w:p>
    <w:p>
      <w:r>
        <w:rPr>
          <w:color w:val="2C2C2C"/>
          <w:sz w:val="22"/>
        </w:rPr>
        <w:t xml:space="preserve">   Bengali, Marathi, and Kannada to make the application accessible to</w:t>
      </w:r>
    </w:p>
    <w:p>
      <w:r>
        <w:rPr>
          <w:color w:val="2C2C2C"/>
          <w:sz w:val="22"/>
        </w:rPr>
        <w:t xml:space="preserve">   a wider demographic across India.</w:t>
      </w:r>
    </w:p>
    <w:p/>
    <w:p>
      <w:pPr>
        <w:pStyle w:val="ListNumber"/>
      </w:pPr>
      <w:r>
        <w:rPr>
          <w:color w:val="2C2C2C"/>
          <w:sz w:val="22"/>
        </w:rPr>
        <w:t>Wearable Device Integration:</w:t>
      </w:r>
    </w:p>
    <w:p>
      <w:r>
        <w:rPr>
          <w:color w:val="2C2C2C"/>
          <w:sz w:val="22"/>
        </w:rPr>
        <w:t xml:space="preserve">    Develop a companion app for smartwatches (Wear OS, Apple Watch) that</w:t>
      </w:r>
    </w:p>
    <w:p>
      <w:r>
        <w:rPr>
          <w:color w:val="2C2C2C"/>
          <w:sz w:val="22"/>
        </w:rPr>
        <w:t xml:space="preserve">    allows users to trigger SOS directly from their wrist without touching</w:t>
      </w:r>
    </w:p>
    <w:p>
      <w:r>
        <w:rPr>
          <w:color w:val="2C2C2C"/>
          <w:sz w:val="22"/>
        </w:rPr>
        <w:t xml:space="preserve">    their phone.</w:t>
      </w:r>
    </w:p>
    <w:p/>
    <w:p>
      <w:r>
        <w:rPr>
          <w:color w:val="2C2C2C"/>
          <w:sz w:val="22"/>
        </w:rPr>
        <w:t>LONG-TERM ENHANCEMENTS (Version 4.0+):</w:t>
      </w:r>
    </w:p>
    <w:p/>
    <w:p>
      <w:pPr>
        <w:pStyle w:val="ListNumber"/>
      </w:pPr>
      <w:r>
        <w:rPr>
          <w:color w:val="2C2C2C"/>
          <w:sz w:val="22"/>
        </w:rPr>
        <w:t>AI-Powered Route Safety Scoring:</w:t>
      </w:r>
    </w:p>
    <w:p>
      <w:r>
        <w:rPr>
          <w:color w:val="2C2C2C"/>
          <w:sz w:val="22"/>
        </w:rPr>
        <w:t xml:space="preserve">    Use historical crime data and community reports to assign safety scores</w:t>
      </w:r>
    </w:p>
    <w:p>
      <w:r>
        <w:rPr>
          <w:color w:val="2C2C2C"/>
          <w:sz w:val="22"/>
        </w:rPr>
        <w:t xml:space="preserve">    to routes and recommend the safest path between two locations.</w:t>
      </w:r>
    </w:p>
    <w:p/>
    <w:p>
      <w:pPr>
        <w:pStyle w:val="ListNumber"/>
      </w:pPr>
      <w:r>
        <w:rPr>
          <w:color w:val="2C2C2C"/>
          <w:sz w:val="22"/>
        </w:rPr>
        <w:t>Real-Time Crowd-Sourced Safety Alerts:</w:t>
      </w:r>
    </w:p>
    <w:p>
      <w:r>
        <w:rPr>
          <w:color w:val="2C2C2C"/>
          <w:sz w:val="22"/>
        </w:rPr>
        <w:t xml:space="preserve">    Implement a real-time alert system where users can broadcast safety</w:t>
      </w:r>
    </w:p>
    <w:p>
      <w:r>
        <w:rPr>
          <w:color w:val="2C2C2C"/>
          <w:sz w:val="22"/>
        </w:rPr>
        <w:t xml:space="preserve">    warnings to other Rakshika users in the same geographic area.</w:t>
      </w:r>
    </w:p>
    <w:p/>
    <w:p>
      <w:pPr>
        <w:pStyle w:val="ListNumber"/>
      </w:pPr>
      <w:r>
        <w:rPr>
          <w:color w:val="2C2C2C"/>
          <w:sz w:val="22"/>
        </w:rPr>
        <w:t>Smart City Infrastructure Integration:</w:t>
      </w:r>
    </w:p>
    <w:p>
      <w:r>
        <w:rPr>
          <w:color w:val="2C2C2C"/>
          <w:sz w:val="22"/>
        </w:rPr>
        <w:t xml:space="preserve">    Partner with smart city initiatives to integrate with CCTV networks,</w:t>
      </w:r>
    </w:p>
    <w:p>
      <w:r>
        <w:rPr>
          <w:color w:val="2C2C2C"/>
          <w:sz w:val="22"/>
        </w:rPr>
        <w:t xml:space="preserve">    street lighting systems, and public transport tracking for enhanced</w:t>
      </w:r>
    </w:p>
    <w:p>
      <w:r>
        <w:rPr>
          <w:color w:val="2C2C2C"/>
          <w:sz w:val="22"/>
        </w:rPr>
        <w:t xml:space="preserve">    situational awareness.</w:t>
      </w:r>
    </w:p>
    <w:p/>
    <w:p>
      <w:pPr>
        <w:pStyle w:val="ListNumber"/>
      </w:pPr>
      <w:r>
        <w:rPr>
          <w:color w:val="2C2C2C"/>
          <w:sz w:val="22"/>
        </w:rPr>
        <w:t>Subscription Model with Premium Features:</w:t>
      </w:r>
    </w:p>
    <w:p>
      <w:r>
        <w:rPr>
          <w:color w:val="2C2C2C"/>
          <w:sz w:val="22"/>
        </w:rPr>
        <w:t xml:space="preserve">    Introduce a freemium model with premium features such as unlimited</w:t>
      </w:r>
    </w:p>
    <w:p>
      <w:r>
        <w:rPr>
          <w:color w:val="2C2C2C"/>
          <w:sz w:val="22"/>
        </w:rPr>
        <w:t xml:space="preserve">    contact alerts, advanced AI guidance, priority SMS delivery, and</w:t>
      </w:r>
    </w:p>
    <w:p>
      <w:r>
        <w:rPr>
          <w:color w:val="2C2C2C"/>
          <w:sz w:val="22"/>
        </w:rPr>
        <w:t xml:space="preserve">    family tracking dashboard.</w:t>
      </w:r>
    </w:p>
    <w:p/>
    <w:p>
      <w:pPr>
        <w:pStyle w:val="ListNumber"/>
      </w:pPr>
      <w:r>
        <w:rPr>
          <w:color w:val="2C2C2C"/>
          <w:sz w:val="22"/>
        </w:rPr>
        <w:t>3 Final Remarks</w:t>
      </w:r>
    </w:p>
    <w:p>
      <w:r>
        <w:rPr>
          <w:color w:val="2C2C2C"/>
          <w:sz w:val="22"/>
        </w:rPr>
        <w:t>The development of Rakshika has been a deeply meaningful and technically</w:t>
      </w:r>
    </w:p>
    <w:p>
      <w:r>
        <w:rPr>
          <w:color w:val="2C2C2C"/>
          <w:sz w:val="22"/>
        </w:rPr>
        <w:t>enriching experience. This project demonstrates that the combination of</w:t>
      </w:r>
    </w:p>
    <w:p>
      <w:r>
        <w:rPr>
          <w:color w:val="2C2C2C"/>
          <w:sz w:val="22"/>
        </w:rPr>
        <w:t>modern web technologies, artificial intelligence, real-time communication</w:t>
      </w:r>
    </w:p>
    <w:p>
      <w:r>
        <w:rPr>
          <w:color w:val="2C2C2C"/>
          <w:sz w:val="22"/>
        </w:rPr>
        <w:t>APIs, and thoughtful user experience design can produce a tool that goes</w:t>
      </w:r>
    </w:p>
    <w:p>
      <w:r>
        <w:rPr>
          <w:color w:val="2C2C2C"/>
          <w:sz w:val="22"/>
        </w:rPr>
        <w:t>beyond academic exercise and addresses a genuine, urgent social need.</w:t>
      </w:r>
    </w:p>
    <w:p/>
    <w:p>
      <w:r>
        <w:rPr>
          <w:color w:val="2C2C2C"/>
          <w:sz w:val="22"/>
        </w:rPr>
        <w:t>Women's safety is not merely a technological problem — it is a social,</w:t>
      </w:r>
    </w:p>
    <w:p>
      <w:r>
        <w:rPr>
          <w:color w:val="2C2C2C"/>
          <w:sz w:val="22"/>
        </w:rPr>
        <w:t>cultural, and systemic challenge. Technology alone cannot solve it. However,</w:t>
      </w:r>
    </w:p>
    <w:p>
      <w:r>
        <w:rPr>
          <w:color w:val="2C2C2C"/>
          <w:sz w:val="22"/>
        </w:rPr>
        <w:t>tools like Rakshika can play a meaningful supporting role by reducing the</w:t>
      </w:r>
    </w:p>
    <w:p>
      <w:r>
        <w:rPr>
          <w:color w:val="2C2C2C"/>
          <w:sz w:val="22"/>
        </w:rPr>
        <w:t>time between a dangerous situation and the arrival of help, by empowering</w:t>
      </w:r>
    </w:p>
    <w:p>
      <w:r>
        <w:rPr>
          <w:color w:val="2C2C2C"/>
          <w:sz w:val="22"/>
        </w:rPr>
        <w:t>women with information about their surroundings, and by giving them discreet,</w:t>
      </w:r>
    </w:p>
    <w:p>
      <w:r>
        <w:rPr>
          <w:color w:val="2C2C2C"/>
          <w:sz w:val="22"/>
        </w:rPr>
        <w:t>intelligent options to protect themselves.</w:t>
      </w:r>
    </w:p>
    <w:p/>
    <w:p>
      <w:r>
        <w:rPr>
          <w:color w:val="2C2C2C"/>
          <w:sz w:val="22"/>
        </w:rPr>
        <w:t>The project has successfully demonstrated the feasibility of building a</w:t>
      </w:r>
    </w:p>
    <w:p>
      <w:r>
        <w:rPr>
          <w:color w:val="2C2C2C"/>
          <w:sz w:val="22"/>
        </w:rPr>
        <w:t>comprehensive, AI-powered, mobile-first safety platform using entirely</w:t>
      </w:r>
    </w:p>
    <w:p>
      <w:r>
        <w:rPr>
          <w:color w:val="2C2C2C"/>
          <w:sz w:val="22"/>
        </w:rPr>
        <w:t>open-source and freely available technologies. The use of Fast2SMS ensures</w:t>
      </w:r>
    </w:p>
    <w:p>
      <w:r>
        <w:rPr>
          <w:color w:val="2C2C2C"/>
          <w:sz w:val="22"/>
        </w:rPr>
        <w:t>that the SMS alert system works reliably for Indian users without the cost</w:t>
      </w:r>
    </w:p>
    <w:p>
      <w:r>
        <w:rPr>
          <w:color w:val="2C2C2C"/>
          <w:sz w:val="22"/>
        </w:rPr>
        <w:t>barriers associated with international SMS providers. The Progressive Web</w:t>
      </w:r>
    </w:p>
    <w:p>
      <w:r>
        <w:rPr>
          <w:color w:val="2C2C2C"/>
          <w:sz w:val="22"/>
        </w:rPr>
        <w:t>App architecture ensures maximum accessibility without the friction of app</w:t>
      </w:r>
    </w:p>
    <w:p>
      <w:r>
        <w:rPr>
          <w:color w:val="2C2C2C"/>
          <w:sz w:val="22"/>
        </w:rPr>
        <w:t>store installation.</w:t>
      </w:r>
    </w:p>
    <w:p/>
    <w:p>
      <w:r>
        <w:rPr>
          <w:color w:val="2C2C2C"/>
          <w:sz w:val="22"/>
        </w:rPr>
        <w:t>It is hoped that this project will serve as a foundation for further</w:t>
      </w:r>
    </w:p>
    <w:p>
      <w:r>
        <w:rPr>
          <w:color w:val="2C2C2C"/>
          <w:sz w:val="22"/>
        </w:rPr>
        <w:t>development and that future versions of Rakshika will reach and protect</w:t>
      </w:r>
    </w:p>
    <w:p>
      <w:r>
        <w:rPr>
          <w:color w:val="2C2C2C"/>
          <w:sz w:val="22"/>
        </w:rPr>
        <w:t>women across India and beyond.</w:t>
      </w:r>
    </w:p>
    <w:p/>
    <w:p>
      <w:r>
        <w:rPr>
          <w:color w:val="2C2C2C"/>
          <w:sz w:val="22"/>
        </w:rPr>
        <w:t>"Technology in the right hands, at the right moment, can save a life."</w:t>
      </w:r>
    </w:p>
    <w:p/>
    <w:p>
      <w:r>
        <w:rPr>
          <w:color w:val="2C2C2C"/>
          <w:sz w:val="22"/>
        </w:rPr>
        <w:t xml:space="preserve">                                                      — [Student Name]</w:t>
      </w:r>
    </w:p>
    <w:p>
      <w:r>
        <w:rPr>
          <w:color w:val="2C2C2C"/>
          <w:sz w:val="22"/>
        </w:rPr>
        <w:t xml:space="preserve">                                                        [Roll Number]</w:t>
      </w:r>
    </w:p>
    <w:p/>
    <w:p>
      <w:r>
        <w:rPr>
          <w:color w:val="2C2C2C"/>
          <w:sz w:val="22"/>
        </w:rPr>
        <w:t>APPENDIX A - DETAILED DATA DICTIONARY</w:t>
      </w:r>
    </w:p>
    <w:p>
      <w:r>
        <w:rPr>
          <w:color w:val="2C2C2C"/>
          <w:sz w:val="22"/>
        </w:rPr>
        <w:t>Field</w:t>
      </w:r>
    </w:p>
    <w:p>
      <w:r>
        <w:rPr>
          <w:color w:val="2C2C2C"/>
          <w:sz w:val="22"/>
        </w:rPr>
        <w:t>Description</w:t>
      </w:r>
    </w:p>
    <w:p>
      <w:r>
        <w:rPr>
          <w:color w:val="2C2C2C"/>
          <w:sz w:val="22"/>
        </w:rPr>
        <w:t>user_id</w:t>
      </w:r>
    </w:p>
    <w:p>
      <w:r>
        <w:rPr>
          <w:color w:val="2C2C2C"/>
          <w:sz w:val="22"/>
        </w:rPr>
        <w:t>Unique identifier for the user account</w:t>
      </w:r>
    </w:p>
    <w:p>
      <w:r>
        <w:rPr>
          <w:color w:val="2C2C2C"/>
          <w:sz w:val="22"/>
        </w:rPr>
        <w:t>full_name</w:t>
      </w:r>
    </w:p>
    <w:p>
      <w:r>
        <w:rPr>
          <w:color w:val="2C2C2C"/>
          <w:sz w:val="22"/>
        </w:rPr>
        <w:t>User's display and profile name</w:t>
      </w:r>
    </w:p>
    <w:p>
      <w:r>
        <w:rPr>
          <w:color w:val="2C2C2C"/>
          <w:sz w:val="22"/>
        </w:rPr>
        <w:t>email</w:t>
      </w:r>
    </w:p>
    <w:p>
      <w:r>
        <w:rPr>
          <w:color w:val="2C2C2C"/>
          <w:sz w:val="22"/>
        </w:rPr>
        <w:t>Login email address</w:t>
      </w:r>
    </w:p>
    <w:p>
      <w:r>
        <w:rPr>
          <w:color w:val="2C2C2C"/>
          <w:sz w:val="22"/>
        </w:rPr>
        <w:t>password_hash</w:t>
      </w:r>
    </w:p>
    <w:p>
      <w:r>
        <w:rPr>
          <w:color w:val="2C2C2C"/>
          <w:sz w:val="22"/>
        </w:rPr>
        <w:t>Hashed password representation</w:t>
      </w:r>
    </w:p>
    <w:p>
      <w:r>
        <w:rPr>
          <w:color w:val="2C2C2C"/>
          <w:sz w:val="22"/>
        </w:rPr>
        <w:t>trusted_contacts</w:t>
      </w:r>
    </w:p>
    <w:p>
      <w:r>
        <w:rPr>
          <w:color w:val="2C2C2C"/>
          <w:sz w:val="22"/>
        </w:rPr>
        <w:t>List of emergency contacts</w:t>
      </w:r>
    </w:p>
    <w:p>
      <w:r>
        <w:rPr>
          <w:color w:val="2C2C2C"/>
          <w:sz w:val="22"/>
        </w:rPr>
        <w:t>alert_logs</w:t>
      </w:r>
    </w:p>
    <w:p>
      <w:r>
        <w:rPr>
          <w:color w:val="2C2C2C"/>
          <w:sz w:val="22"/>
        </w:rPr>
        <w:t>Historical SOS alert records</w:t>
      </w:r>
    </w:p>
    <w:p>
      <w:r>
        <w:rPr>
          <w:color w:val="2C2C2C"/>
          <w:sz w:val="22"/>
        </w:rPr>
        <w:t>public_token</w:t>
      </w:r>
    </w:p>
    <w:p>
      <w:r>
        <w:rPr>
          <w:color w:val="2C2C2C"/>
          <w:sz w:val="22"/>
        </w:rPr>
        <w:t>Token used for public share routes</w:t>
      </w:r>
    </w:p>
    <w:p>
      <w:r>
        <w:rPr>
          <w:color w:val="2C2C2C"/>
          <w:sz w:val="22"/>
        </w:rPr>
        <w:t>location_points</w:t>
      </w:r>
    </w:p>
    <w:p>
      <w:r>
        <w:rPr>
          <w:color w:val="2C2C2C"/>
          <w:sz w:val="22"/>
        </w:rPr>
        <w:t>Sequence of captured coordinates</w:t>
      </w:r>
    </w:p>
    <w:p>
      <w:r>
        <w:rPr>
          <w:color w:val="2C2C2C"/>
          <w:sz w:val="22"/>
        </w:rPr>
        <w:t>chat_history</w:t>
      </w:r>
    </w:p>
    <w:p>
      <w:r>
        <w:rPr>
          <w:color w:val="2C2C2C"/>
          <w:sz w:val="22"/>
        </w:rPr>
        <w:t>AI conversation records</w:t>
      </w:r>
    </w:p>
    <w:p/>
    <w:p>
      <w:r>
        <w:rPr>
          <w:color w:val="2C2C2C"/>
          <w:sz w:val="22"/>
        </w:rPr>
        <w:t>Data dictionary note 1: each field is stored with the smallest practical scope needed for its feature, reducing duplication and simplifying retrieval.</w:t>
      </w:r>
    </w:p>
    <w:p>
      <w:r>
        <w:rPr>
          <w:color w:val="2C2C2C"/>
          <w:sz w:val="22"/>
        </w:rPr>
        <w:t>Data dictionary note 2: each field is stored with the smallest practical scope needed for its feature, reducing duplication and simplifying retrieval.</w:t>
      </w:r>
    </w:p>
    <w:p>
      <w:r>
        <w:rPr>
          <w:color w:val="2C2C2C"/>
          <w:sz w:val="22"/>
        </w:rPr>
        <w:t>Data dictionary note 3: each field is stored with the smallest practical scope needed for its feature, reducing duplication and simplifying retrieval.</w:t>
      </w:r>
    </w:p>
    <w:p>
      <w:r>
        <w:rPr>
          <w:color w:val="2C2C2C"/>
          <w:sz w:val="22"/>
        </w:rPr>
        <w:t>Data dictionary note 4: each field is stored with the smallest practical scope needed for its feature, reducing duplication and simplifying retrieval.</w:t>
      </w:r>
    </w:p>
    <w:p>
      <w:r>
        <w:rPr>
          <w:color w:val="2C2C2C"/>
          <w:sz w:val="22"/>
        </w:rPr>
        <w:t>Data dictionary note 5: each field is stored with the smallest practical scope needed for its feature, reducing duplication and simplifying retrieval.</w:t>
      </w:r>
    </w:p>
    <w:p>
      <w:r>
        <w:rPr>
          <w:color w:val="2C2C2C"/>
          <w:sz w:val="22"/>
        </w:rPr>
        <w:t>Data dictionary note 6: each field is stored with the smallest practical scope needed for its feature, reducing duplication and simplifying retrieval.</w:t>
      </w:r>
    </w:p>
    <w:p>
      <w:r>
        <w:rPr>
          <w:color w:val="2C2C2C"/>
          <w:sz w:val="22"/>
        </w:rPr>
        <w:t>Data dictionary note 7: each field is stored with the smallest practical scope needed for its feature, reducing duplication and simplifying retrieval.</w:t>
      </w:r>
    </w:p>
    <w:p>
      <w:r>
        <w:rPr>
          <w:color w:val="2C2C2C"/>
          <w:sz w:val="22"/>
        </w:rPr>
        <w:t>Data dictionary note 8: each field is stored with the smallest practical scope needed for its feature, reducing duplication and simplifying retrieval.</w:t>
      </w:r>
    </w:p>
    <w:p/>
    <w:p>
      <w:r>
        <w:rPr>
          <w:color w:val="2C2C2C"/>
          <w:sz w:val="22"/>
        </w:rPr>
        <w:t>APPENDIX B - DEPLOYMENT NOTES</w:t>
      </w:r>
    </w:p>
    <w:p>
      <w:r>
        <w:rPr>
          <w:color w:val="2C2C2C"/>
          <w:sz w:val="22"/>
        </w:rPr>
        <w:t>Prepare environment variables for JWT signing, SMS provider keys, map services, and AI access.</w:t>
      </w:r>
    </w:p>
    <w:p>
      <w:r>
        <w:rPr>
          <w:color w:val="2C2C2C"/>
          <w:sz w:val="22"/>
        </w:rPr>
        <w:t>Install dependencies for both client and server layers.</w:t>
      </w:r>
    </w:p>
    <w:p>
      <w:r>
        <w:rPr>
          <w:color w:val="2C2C2C"/>
          <w:sz w:val="22"/>
        </w:rPr>
        <w:t>Run the backend API first so that the frontend can communicate with it during testing.</w:t>
      </w:r>
    </w:p>
    <w:p>
      <w:r>
        <w:rPr>
          <w:color w:val="2C2C2C"/>
          <w:sz w:val="22"/>
        </w:rPr>
        <w:t>Build the frontend, confirm map and notification endpoints, and validate authentication flows.</w:t>
      </w:r>
    </w:p>
    <w:p>
      <w:r>
        <w:rPr>
          <w:color w:val="2C2C2C"/>
          <w:sz w:val="22"/>
        </w:rPr>
        <w:t>Verify that the public share route resolves correctly and that emergency alerts contain usable links.</w:t>
      </w:r>
    </w:p>
    <w:p>
      <w:r>
        <w:rPr>
          <w:color w:val="2C2C2C"/>
          <w:sz w:val="22"/>
        </w:rPr>
        <w:t>Deployment note 1: ensure that the alert pipeline is tested with dummy numbers and sandbox configuration before any real-world use.</w:t>
      </w:r>
    </w:p>
    <w:p>
      <w:r>
        <w:rPr>
          <w:color w:val="2C2C2C"/>
          <w:sz w:val="22"/>
        </w:rPr>
        <w:t>Deployment note 2: ensure that the alert pipeline is tested with dummy numbers and sandbox configuration before any real-world use.</w:t>
      </w:r>
    </w:p>
    <w:p>
      <w:r>
        <w:rPr>
          <w:color w:val="2C2C2C"/>
          <w:sz w:val="22"/>
        </w:rPr>
        <w:t>Deployment note 3: ensure that the alert pipeline is tested with dummy numbers and sandbox configuration before any real-world use.</w:t>
      </w:r>
    </w:p>
    <w:p>
      <w:r>
        <w:rPr>
          <w:color w:val="2C2C2C"/>
          <w:sz w:val="22"/>
        </w:rPr>
        <w:t>Deployment note 4: ensure that the alert pipeline is tested with dummy numbers and sandbox configuration before any real-world use.</w:t>
      </w:r>
    </w:p>
    <w:p>
      <w:r>
        <w:rPr>
          <w:color w:val="2C2C2C"/>
          <w:sz w:val="22"/>
        </w:rPr>
        <w:t>Deployment note 5: ensure that the alert pipeline is tested with dummy numbers and sandbox configuration before any real-world use.</w:t>
      </w:r>
    </w:p>
    <w:p>
      <w:r>
        <w:rPr>
          <w:color w:val="2C2C2C"/>
          <w:sz w:val="22"/>
        </w:rPr>
        <w:t>Deployment note 6: ensure that the alert pipeline is tested with dummy numbers and sandbox configuration before any real-world use.</w:t>
      </w:r>
    </w:p>
    <w:p>
      <w:r>
        <w:rPr>
          <w:color w:val="2C2C2C"/>
          <w:sz w:val="22"/>
        </w:rPr>
        <w:t>Deployment note 7: ensure that the alert pipeline is tested with dummy numbers and sandbox configuration before any real-world use.</w:t>
      </w:r>
    </w:p>
    <w:p>
      <w:r>
        <w:rPr>
          <w:color w:val="2C2C2C"/>
          <w:sz w:val="22"/>
        </w:rPr>
        <w:t>Deployment note 8: ensure that the alert pipeline is tested with dummy numbers and sandbox configuration before any real-world use.</w:t>
      </w:r>
    </w:p>
    <w:p>
      <w:r>
        <w:rPr>
          <w:color w:val="2C2C2C"/>
          <w:sz w:val="22"/>
        </w:rPr>
        <w:t>APPENDIX C - USER GUIDE</w:t>
      </w:r>
    </w:p>
    <w:p>
      <w:r>
        <w:rPr>
          <w:color w:val="2C2C2C"/>
          <w:sz w:val="22"/>
        </w:rPr>
        <w:t>Open the application and register with your name, email, and password.</w:t>
      </w:r>
    </w:p>
    <w:p>
      <w:r>
        <w:rPr>
          <w:color w:val="2C2C2C"/>
          <w:sz w:val="22"/>
        </w:rPr>
        <w:t>Log in and add trusted contacts from the dashboard.</w:t>
      </w:r>
    </w:p>
    <w:p>
      <w:r>
        <w:rPr>
          <w:color w:val="2C2C2C"/>
          <w:sz w:val="22"/>
        </w:rPr>
        <w:t>Enable location permissions when prompted.</w:t>
      </w:r>
    </w:p>
    <w:p>
      <w:r>
        <w:rPr>
          <w:color w:val="2C2C2C"/>
          <w:sz w:val="22"/>
        </w:rPr>
        <w:t>Use the SOS button only during a real emergency or controlled demo.</w:t>
      </w:r>
    </w:p>
    <w:p>
      <w:r>
        <w:rPr>
          <w:color w:val="2C2C2C"/>
          <w:sz w:val="22"/>
        </w:rPr>
        <w:t>Use the safe-zone screen to locate nearby public help points.</w:t>
      </w:r>
    </w:p>
    <w:p>
      <w:r>
        <w:rPr>
          <w:color w:val="2C2C2C"/>
          <w:sz w:val="22"/>
        </w:rPr>
        <w:t>Trigger the fake call when you need a discreet exit mechanism.</w:t>
      </w:r>
    </w:p>
    <w:p>
      <w:r>
        <w:rPr>
          <w:color w:val="2C2C2C"/>
          <w:sz w:val="22"/>
        </w:rPr>
        <w:t>Ask the AI assistant for help or safety guidance using short natural-language commands.</w:t>
      </w:r>
    </w:p>
    <w:p>
      <w:r>
        <w:rPr>
          <w:color w:val="2C2C2C"/>
          <w:sz w:val="22"/>
        </w:rPr>
        <w:t>APPENDIX D - SAMPLE API RESPONSE FORMAT</w:t>
      </w:r>
    </w:p>
    <w:p>
      <w:r>
        <w:rPr>
          <w:color w:val="2C2C2C"/>
          <w:sz w:val="22"/>
        </w:rPr>
        <w:t>{</w:t>
      </w:r>
    </w:p>
    <w:p>
      <w:r>
        <w:rPr>
          <w:color w:val="2C2C2C"/>
          <w:sz w:val="22"/>
        </w:rPr>
        <w:t xml:space="preserve">  "message": "SOS sent successfully",</w:t>
      </w:r>
    </w:p>
    <w:p>
      <w:r>
        <w:rPr>
          <w:color w:val="2C2C2C"/>
          <w:sz w:val="22"/>
        </w:rPr>
        <w:t xml:space="preserve">  "contactsNotified": 3,</w:t>
      </w:r>
    </w:p>
    <w:p>
      <w:r>
        <w:rPr>
          <w:color w:val="2C2C2C"/>
          <w:sz w:val="22"/>
        </w:rPr>
        <w:t xml:space="preserve">  "liveLink": "https://...",</w:t>
      </w:r>
    </w:p>
    <w:p>
      <w:r>
        <w:rPr>
          <w:color w:val="2C2C2C"/>
          <w:sz w:val="22"/>
        </w:rPr>
        <w:t xml:space="preserve">  "coordinates": { "lat": 12.97, "lng": 77.59 }</w:t>
      </w:r>
    </w:p>
    <w:p>
      <w:r>
        <w:rPr>
          <w:color w:val="2C2C2C"/>
          <w:sz w:val="22"/>
        </w:rPr>
        <w:t>}</w:t>
      </w:r>
    </w:p>
    <w:p>
      <w:r>
        <w:rPr>
          <w:color w:val="2C2C2C"/>
          <w:sz w:val="22"/>
        </w:rPr>
        <w:t>API note 1: responses should remain concise, machine-readable, and easy to debug during emergency testing.</w:t>
      </w:r>
    </w:p>
    <w:p>
      <w:r>
        <w:rPr>
          <w:color w:val="2C2C2C"/>
          <w:sz w:val="22"/>
        </w:rPr>
        <w:t>API note 2: responses should remain concise, machine-readable, and easy to debug during emergency testing.</w:t>
      </w:r>
    </w:p>
    <w:p>
      <w:r>
        <w:rPr>
          <w:color w:val="2C2C2C"/>
          <w:sz w:val="22"/>
        </w:rPr>
        <w:t>API note 3: responses should remain concise, machine-readable, and easy to debug during emergency testing.</w:t>
      </w:r>
    </w:p>
    <w:p>
      <w:r>
        <w:rPr>
          <w:color w:val="2C2C2C"/>
          <w:sz w:val="22"/>
        </w:rPr>
        <w:t>API note 4: responses should remain concise, machine-readable, and easy to debug during emergency testing.</w:t>
      </w:r>
    </w:p>
    <w:p>
      <w:r>
        <w:rPr>
          <w:color w:val="2C2C2C"/>
          <w:sz w:val="22"/>
        </w:rPr>
        <w:t>API note 5: responses should remain concise, machine-readable, and easy to debug during emergency testing.</w:t>
      </w:r>
    </w:p>
    <w:p/>
    <w:p>
      <w:r>
        <w:rPr>
          <w:color w:val="2C2C2C"/>
          <w:sz w:val="22"/>
        </w:rPr>
        <w:t>APPENDIX E - ADDITIONAL ANALYSIS NOTES</w:t>
      </w:r>
    </w:p>
    <w:p>
      <w:r>
        <w:rPr>
          <w:color w:val="2C2C2C"/>
          <w:sz w:val="22"/>
        </w:rPr>
        <w:t>Analysis note 1: Rakshika is strongest when its design constraints are treated as emergency constraints, meaning every extra click or unclear label can materially reduce safety effectiveness.</w:t>
      </w:r>
    </w:p>
    <w:p>
      <w:r>
        <w:rPr>
          <w:color w:val="2C2C2C"/>
          <w:sz w:val="22"/>
        </w:rPr>
        <w:t>Analysis note 2: Rakshika is strongest when its design constraints are treated as emergency constraints, meaning every extra click or unclear label can materially reduce safety effectiveness.</w:t>
      </w:r>
    </w:p>
    <w:p>
      <w:r>
        <w:rPr>
          <w:color w:val="2C2C2C"/>
          <w:sz w:val="22"/>
        </w:rPr>
        <w:t>Analysis note 3: Rakshika is strongest when its design constraints are treated as emergency constraints, meaning every extra click or unclear label can materially reduce safety effectiveness.</w:t>
      </w:r>
    </w:p>
    <w:p>
      <w:r>
        <w:rPr>
          <w:color w:val="2C2C2C"/>
          <w:sz w:val="22"/>
        </w:rPr>
        <w:t>Analysis note 4: Rakshika is strongest when its design constraints are treated as emergency constraints, meaning every extra click or unclear label can materially reduce safety effectiveness.</w:t>
      </w:r>
    </w:p>
    <w:p>
      <w:r>
        <w:rPr>
          <w:color w:val="2C2C2C"/>
          <w:sz w:val="22"/>
        </w:rPr>
        <w:t>Analysis note 5: Rakshika is strongest when its design constraints are treated as emergency constraints, meaning every extra click or unclear label can materially reduce safety effectiveness.</w:t>
      </w:r>
    </w:p>
    <w:p>
      <w:r>
        <w:rPr>
          <w:color w:val="2C2C2C"/>
          <w:sz w:val="22"/>
        </w:rPr>
        <w:t>Analysis note 6: Rakshika is strongest when its design constraints are treated as emergency constraints, meaning every extra click or unclear label can materially reduce safety effectiveness.</w:t>
      </w:r>
    </w:p>
    <w:p>
      <w:r>
        <w:rPr>
          <w:color w:val="2C2C2C"/>
          <w:sz w:val="22"/>
        </w:rPr>
        <w:t>Analysis note 7: Rakshika is strongest when its design constraints are treated as emergency constraints, meaning every extra click or unclear label can materially reduce safety effectiveness.</w:t>
      </w:r>
    </w:p>
    <w:p>
      <w:r>
        <w:rPr>
          <w:color w:val="2C2C2C"/>
          <w:sz w:val="22"/>
        </w:rPr>
        <w:t>Analysis note 8: Rakshika is strongest when its design constraints are treated as emergency constraints, meaning every extra click or unclear label can materially reduce safety effectiveness.</w:t>
      </w:r>
    </w:p>
    <w:p>
      <w:r>
        <w:rPr>
          <w:color w:val="2C2C2C"/>
          <w:sz w:val="22"/>
        </w:rPr>
        <w:t>Analysis note 9: Rakshika is strongest when its design constraints are treated as emergency constraints, meaning every extra click or unclear label can materially reduce safety effectiveness.</w:t>
      </w:r>
    </w:p>
    <w:p>
      <w:r>
        <w:rPr>
          <w:color w:val="2C2C2C"/>
          <w:sz w:val="22"/>
        </w:rPr>
        <w:t>Analysis note 10: Rakshika is strongest when its design constraints are treated as emergency constraints, meaning every extra click or unclear label can materially reduce safety effectiveness.</w:t>
      </w:r>
    </w:p>
    <w:p>
      <w:r>
        <w:rPr>
          <w:color w:val="2C2C2C"/>
          <w:sz w:val="22"/>
        </w:rPr>
        <w:t>Analysis note 11: Rakshika is strongest when its design constraints are treated as emergency constraints, meaning every extra click or unclear label can materially reduce safety effectiveness.</w:t>
      </w:r>
    </w:p>
    <w:p>
      <w:r>
        <w:rPr>
          <w:color w:val="2C2C2C"/>
          <w:sz w:val="22"/>
        </w:rPr>
        <w:t>Analysis note 12: Rakshika is strongest when its design constraints are treated as emergency constraints, meaning every extra click or unclear label can materially reduce safety effectiveness.</w:t>
      </w:r>
    </w:p>
    <w:p>
      <w:r>
        <w:rPr>
          <w:color w:val="2C2C2C"/>
          <w:sz w:val="22"/>
        </w:rPr>
        <w:t>Analysis note 13: Rakshika is strongest when its design constraints are treated as emergency constraints, meaning every extra click or unclear label can materially reduce safety effectiveness.</w:t>
      </w:r>
    </w:p>
    <w:p>
      <w:r>
        <w:rPr>
          <w:color w:val="2C2C2C"/>
          <w:sz w:val="22"/>
        </w:rPr>
        <w:t>Analysis note 14: Rakshika is strongest when its design constraints are treated as emergency constraints, meaning every extra click or unclear label can materially reduce safety effectiveness.</w:t>
      </w:r>
    </w:p>
    <w:p>
      <w:r>
        <w:rPr>
          <w:color w:val="2C2C2C"/>
          <w:sz w:val="22"/>
        </w:rPr>
        <w:t>Analysis note 15: Rakshika is strongest when its design constraints are treated as emergency constraints, meaning every extra click or unclear label can materially reduce safety effectiveness.</w:t>
      </w:r>
    </w:p>
    <w:p>
      <w:r>
        <w:rPr>
          <w:color w:val="2C2C2C"/>
          <w:sz w:val="22"/>
        </w:rPr>
        <w:t>Analysis note 16: Rakshika is strongest when its design constraints are treated as emergency constraints, meaning every extra click or unclear label can materially reduce safety effectiveness.</w:t>
      </w:r>
    </w:p>
    <w:p/>
    <w:p>
      <w:r>
        <w:rPr>
          <w:color w:val="2C2C2C"/>
          <w:sz w:val="22"/>
        </w:rPr>
        <w:t>BIBLIOGRAPHY / REFERENCES</w:t>
      </w:r>
    </w:p>
    <w:p>
      <w:r>
        <w:rPr>
          <w:color w:val="2C2C2C"/>
          <w:sz w:val="22"/>
        </w:rPr>
        <w:t xml:space="preserve"> [1]  National Crime Records Bureau (NCRB), "Crime in India – 2022 Annual</w:t>
      </w:r>
    </w:p>
    <w:p>
      <w:r>
        <w:rPr>
          <w:color w:val="2C2C2C"/>
          <w:sz w:val="22"/>
        </w:rPr>
        <w:t xml:space="preserve">     Report," Ministry of Home Affairs, Government of India, New Delhi, 2023.</w:t>
      </w:r>
    </w:p>
    <w:p>
      <w:r>
        <w:rPr>
          <w:color w:val="2C2C2C"/>
          <w:sz w:val="22"/>
        </w:rPr>
        <w:t xml:space="preserve">     Available: https://ncrb.gov.in/en/Crime-in-India-2022</w:t>
      </w:r>
    </w:p>
    <w:p/>
    <w:p>
      <w:r>
        <w:rPr>
          <w:color w:val="2C2C2C"/>
          <w:sz w:val="22"/>
        </w:rPr>
        <w:t>[2]  React Documentation, "React – The Library for Web and Native User</w:t>
      </w:r>
    </w:p>
    <w:p>
      <w:r>
        <w:rPr>
          <w:color w:val="2C2C2C"/>
          <w:sz w:val="22"/>
        </w:rPr>
        <w:t xml:space="preserve">     Interfaces," Meta Open Source, 2024.</w:t>
      </w:r>
    </w:p>
    <w:p>
      <w:r>
        <w:rPr>
          <w:color w:val="2C2C2C"/>
          <w:sz w:val="22"/>
        </w:rPr>
        <w:t xml:space="preserve">     Available: https://react.dev</w:t>
      </w:r>
    </w:p>
    <w:p/>
    <w:p>
      <w:r>
        <w:rPr>
          <w:color w:val="2C2C2C"/>
          <w:sz w:val="22"/>
        </w:rPr>
        <w:t>[3]  Vite Documentation, "Vite – Next Generation Frontend Tooling,"</w:t>
      </w:r>
    </w:p>
    <w:p>
      <w:r>
        <w:rPr>
          <w:color w:val="2C2C2C"/>
          <w:sz w:val="22"/>
        </w:rPr>
        <w:t xml:space="preserve">     Evan You, 2024.</w:t>
      </w:r>
    </w:p>
    <w:p>
      <w:r>
        <w:rPr>
          <w:color w:val="2C2C2C"/>
          <w:sz w:val="22"/>
        </w:rPr>
        <w:t xml:space="preserve">     Available: https://vitejs.dev</w:t>
      </w:r>
    </w:p>
    <w:p/>
    <w:p>
      <w:r>
        <w:rPr>
          <w:color w:val="2C2C2C"/>
          <w:sz w:val="22"/>
        </w:rPr>
        <w:t>[4]  Express.js Documentation, "Express – Fast, Unopinionated, Minimalist</w:t>
      </w:r>
    </w:p>
    <w:p>
      <w:r>
        <w:rPr>
          <w:color w:val="2C2C2C"/>
          <w:sz w:val="22"/>
        </w:rPr>
        <w:t xml:space="preserve">     Web Framework for Node.js," OpenJS Foundation, 2024.</w:t>
      </w:r>
    </w:p>
    <w:p>
      <w:r>
        <w:rPr>
          <w:color w:val="2C2C2C"/>
          <w:sz w:val="22"/>
        </w:rPr>
        <w:t xml:space="preserve">     Available: https://expressjs.com</w:t>
      </w:r>
    </w:p>
    <w:p/>
    <w:p>
      <w:r>
        <w:rPr>
          <w:color w:val="2C2C2C"/>
          <w:sz w:val="22"/>
        </w:rPr>
        <w:t>[5]  MongoDB Documentation, "MongoDB Manual – The Developer Data Platform,"</w:t>
      </w:r>
    </w:p>
    <w:p>
      <w:r>
        <w:rPr>
          <w:color w:val="2C2C2C"/>
          <w:sz w:val="22"/>
        </w:rPr>
        <w:t xml:space="preserve">     MongoDB Inc., 2024.</w:t>
      </w:r>
    </w:p>
    <w:p>
      <w:r>
        <w:rPr>
          <w:color w:val="2C2C2C"/>
          <w:sz w:val="22"/>
        </w:rPr>
        <w:t xml:space="preserve">     Available: https://www.mongodb.com/docs/manual</w:t>
      </w:r>
    </w:p>
    <w:p/>
    <w:p>
      <w:r>
        <w:rPr>
          <w:color w:val="2C2C2C"/>
          <w:sz w:val="22"/>
        </w:rPr>
        <w:t>[6]  Mongoose Documentation, "Mongoose – Elegant MongoDB Object Modeling</w:t>
      </w:r>
    </w:p>
    <w:p>
      <w:r>
        <w:rPr>
          <w:color w:val="2C2C2C"/>
          <w:sz w:val="22"/>
        </w:rPr>
        <w:t xml:space="preserve">     for Node.js," Automattic, 2024.</w:t>
      </w:r>
    </w:p>
    <w:p>
      <w:r>
        <w:rPr>
          <w:color w:val="2C2C2C"/>
          <w:sz w:val="22"/>
        </w:rPr>
        <w:t xml:space="preserve">     Available: https://mongoosejs.com/docs</w:t>
      </w:r>
    </w:p>
    <w:p/>
    <w:p>
      <w:r>
        <w:rPr>
          <w:color w:val="2C2C2C"/>
          <w:sz w:val="22"/>
        </w:rPr>
        <w:t>[7]  Google Gemini AI API Documentation, "Gemini API Overview,"</w:t>
      </w:r>
    </w:p>
    <w:p>
      <w:r>
        <w:rPr>
          <w:color w:val="2C2C2C"/>
          <w:sz w:val="22"/>
        </w:rPr>
        <w:t xml:space="preserve">     Google LLC, 2024.</w:t>
      </w:r>
    </w:p>
    <w:p>
      <w:r>
        <w:rPr>
          <w:color w:val="2C2C2C"/>
          <w:sz w:val="22"/>
        </w:rPr>
        <w:t xml:space="preserve">     Available: https://ai.google.dev/docs</w:t>
      </w:r>
    </w:p>
    <w:p/>
    <w:p>
      <w:r>
        <w:rPr>
          <w:color w:val="2C2C2C"/>
          <w:sz w:val="22"/>
        </w:rPr>
        <w:t>[8]  Google Maps Places API Documentation, "Places API – Google Maps</w:t>
      </w:r>
    </w:p>
    <w:p>
      <w:r>
        <w:rPr>
          <w:color w:val="2C2C2C"/>
          <w:sz w:val="22"/>
        </w:rPr>
        <w:t xml:space="preserve">     Platform," Google LLC, 2024.</w:t>
      </w:r>
    </w:p>
    <w:p>
      <w:r>
        <w:rPr>
          <w:color w:val="2C2C2C"/>
          <w:sz w:val="22"/>
        </w:rPr>
        <w:t xml:space="preserve">     Available: https://developers.google.com/maps/documentation/places/web-service</w:t>
      </w:r>
    </w:p>
    <w:p/>
    <w:p>
      <w:r>
        <w:rPr>
          <w:color w:val="2C2C2C"/>
          <w:sz w:val="22"/>
        </w:rPr>
        <w:t>[9]  Twilio SMS API Documentation, "Twilio Programmable Messaging,"</w:t>
      </w:r>
    </w:p>
    <w:p>
      <w:r>
        <w:rPr>
          <w:color w:val="2C2C2C"/>
          <w:sz w:val="22"/>
        </w:rPr>
        <w:t xml:space="preserve">     Twilio Inc., 2024.</w:t>
      </w:r>
    </w:p>
    <w:p>
      <w:r>
        <w:rPr>
          <w:color w:val="2C2C2C"/>
          <w:sz w:val="22"/>
        </w:rPr>
        <w:t xml:space="preserve">     Available: https://www.twilio.com/docs/sms</w:t>
      </w:r>
    </w:p>
    <w:p/>
    <w:p>
      <w:r>
        <w:rPr>
          <w:color w:val="2C2C2C"/>
          <w:sz w:val="22"/>
        </w:rPr>
        <w:t>[10] Fast2SMS API Documentation, "Fast2SMS Bulk SMS API Reference,"</w:t>
      </w:r>
    </w:p>
    <w:p>
      <w:r>
        <w:rPr>
          <w:color w:val="2C2C2C"/>
          <w:sz w:val="22"/>
        </w:rPr>
        <w:t xml:space="preserve">     Fast2SMS, 2024.</w:t>
      </w:r>
    </w:p>
    <w:p>
      <w:r>
        <w:rPr>
          <w:color w:val="2C2C2C"/>
          <w:sz w:val="22"/>
        </w:rPr>
        <w:t xml:space="preserve">     Available: https://www.fast2sms.com/docs/bulkV2</w:t>
      </w:r>
    </w:p>
    <w:p/>
    <w:p>
      <w:r>
        <w:rPr>
          <w:color w:val="2C2C2C"/>
          <w:sz w:val="22"/>
        </w:rPr>
        <w:t>[11] Mapbox GL JS Documentation, "Mapbox GL JS API Reference,"</w:t>
      </w:r>
    </w:p>
    <w:p>
      <w:r>
        <w:rPr>
          <w:color w:val="2C2C2C"/>
          <w:sz w:val="22"/>
        </w:rPr>
        <w:t xml:space="preserve">     Mapbox, 2024.</w:t>
      </w:r>
    </w:p>
    <w:p>
      <w:r>
        <w:rPr>
          <w:color w:val="2C2C2C"/>
          <w:sz w:val="22"/>
        </w:rPr>
        <w:t xml:space="preserve">     Available: https://docs.mapbox.com/mapbox-gl-js/api</w:t>
      </w:r>
    </w:p>
    <w:p/>
    <w:p>
      <w:r>
        <w:rPr>
          <w:color w:val="2C2C2C"/>
          <w:sz w:val="22"/>
        </w:rPr>
        <w:t>[12] JSON Web Token (JWT) Specification, "RFC 7519 – JSON Web Token,"</w:t>
      </w:r>
    </w:p>
    <w:p>
      <w:r>
        <w:rPr>
          <w:color w:val="2C2C2C"/>
          <w:sz w:val="22"/>
        </w:rPr>
        <w:t xml:space="preserve">     M. Jones, J. Bradley, N. Sakimura, IETF, May 2015.</w:t>
      </w:r>
    </w:p>
    <w:p>
      <w:r>
        <w:rPr>
          <w:color w:val="2C2C2C"/>
          <w:sz w:val="22"/>
        </w:rPr>
        <w:t xml:space="preserve">     Available: https://datatracker.ietf.org/doc/html/rfc7519</w:t>
      </w:r>
    </w:p>
    <w:p/>
    <w:p>
      <w:r>
        <w:rPr>
          <w:color w:val="2C2C2C"/>
          <w:sz w:val="22"/>
        </w:rPr>
        <w:t>[13] bcrypt Algorithm, "A Future-Adaptable Password Scheme,"</w:t>
      </w:r>
    </w:p>
    <w:p>
      <w:r>
        <w:rPr>
          <w:color w:val="2C2C2C"/>
          <w:sz w:val="22"/>
        </w:rPr>
        <w:t xml:space="preserve">     Niels Provos and David Mazières, USENIX, 1999.</w:t>
      </w:r>
    </w:p>
    <w:p>
      <w:r>
        <w:rPr>
          <w:color w:val="2C2C2C"/>
          <w:sz w:val="22"/>
        </w:rPr>
        <w:t xml:space="preserve">     Available: https://www.usenix.org/legacy/events/usenix99/provos.html</w:t>
      </w:r>
    </w:p>
    <w:p/>
    <w:p>
      <w:r>
        <w:rPr>
          <w:color w:val="2C2C2C"/>
          <w:sz w:val="22"/>
        </w:rPr>
        <w:t>[14] Progressive Web Apps Documentation, "Progressive Web Apps,"</w:t>
      </w:r>
    </w:p>
    <w:p>
      <w:r>
        <w:rPr>
          <w:color w:val="2C2C2C"/>
          <w:sz w:val="22"/>
        </w:rPr>
        <w:t xml:space="preserve">     Google Developers / web.dev, 2024.</w:t>
      </w:r>
    </w:p>
    <w:p>
      <w:r>
        <w:rPr>
          <w:color w:val="2C2C2C"/>
          <w:sz w:val="22"/>
        </w:rPr>
        <w:t xml:space="preserve">     Available: https://web.dev/progressive-web-apps</w:t>
      </w:r>
    </w:p>
    <w:p/>
    <w:p>
      <w:r>
        <w:rPr>
          <w:color w:val="2C2C2C"/>
          <w:sz w:val="22"/>
        </w:rPr>
        <w:t>[15] Tailwind CSS Documentation, "Tailwind CSS – A Utility-First CSS</w:t>
      </w:r>
    </w:p>
    <w:p>
      <w:r>
        <w:rPr>
          <w:color w:val="2C2C2C"/>
          <w:sz w:val="22"/>
        </w:rPr>
        <w:t xml:space="preserve">     Framework," Tailwind Labs, 2024.</w:t>
      </w:r>
    </w:p>
    <w:p>
      <w:r>
        <w:rPr>
          <w:color w:val="2C2C2C"/>
          <w:sz w:val="22"/>
        </w:rPr>
        <w:t xml:space="preserve">     Available: https://tailwindcss.com/docs</w:t>
      </w:r>
    </w:p>
    <w:p/>
    <w:p>
      <w:r>
        <w:rPr>
          <w:color w:val="2C2C2C"/>
          <w:sz w:val="22"/>
        </w:rPr>
        <w:t>[16] Framer Motion Documentation, "Framer Motion – Production-Ready</w:t>
      </w:r>
    </w:p>
    <w:p>
      <w:r>
        <w:rPr>
          <w:color w:val="2C2C2C"/>
          <w:sz w:val="22"/>
        </w:rPr>
        <w:t xml:space="preserve">     Animation Library for React," Framer, 2024.</w:t>
      </w:r>
    </w:p>
    <w:p>
      <w:r>
        <w:rPr>
          <w:color w:val="2C2C2C"/>
          <w:sz w:val="22"/>
        </w:rPr>
        <w:t xml:space="preserve">     Available: https://www.framer.com/motion</w:t>
      </w:r>
    </w:p>
    <w:p/>
    <w:p>
      <w:r>
        <w:rPr>
          <w:color w:val="2C2C2C"/>
          <w:sz w:val="22"/>
        </w:rPr>
        <w:t>[17] Vitest Documentation, "Vitest – A Vite-Native Unit Test Framework,"</w:t>
      </w:r>
    </w:p>
    <w:p>
      <w:r>
        <w:rPr>
          <w:color w:val="2C2C2C"/>
          <w:sz w:val="22"/>
        </w:rPr>
        <w:t xml:space="preserve">     Vitest Team, 2024.</w:t>
      </w:r>
    </w:p>
    <w:p>
      <w:r>
        <w:rPr>
          <w:color w:val="2C2C2C"/>
          <w:sz w:val="22"/>
        </w:rPr>
        <w:t xml:space="preserve">     Available: https://vitest.dev/guide</w:t>
      </w:r>
    </w:p>
    <w:p/>
    <w:p>
      <w:r>
        <w:rPr>
          <w:color w:val="2C2C2C"/>
          <w:sz w:val="22"/>
        </w:rPr>
        <w:t>[18] React Testing Library Documentation, "Testing Library – Simple and</w:t>
      </w:r>
    </w:p>
    <w:p>
      <w:r>
        <w:rPr>
          <w:color w:val="2C2C2C"/>
          <w:sz w:val="22"/>
        </w:rPr>
        <w:t xml:space="preserve">     Complete Testing Utilities," Kent C. Dodds, 2024.</w:t>
      </w:r>
    </w:p>
    <w:p>
      <w:r>
        <w:rPr>
          <w:color w:val="2C2C2C"/>
          <w:sz w:val="22"/>
        </w:rPr>
        <w:t xml:space="preserve">     Available: https://testing-library.com/docs/react-testing-library/intro</w:t>
      </w:r>
    </w:p>
    <w:p/>
    <w:p>
      <w:r>
        <w:rPr>
          <w:color w:val="2C2C2C"/>
          <w:sz w:val="22"/>
        </w:rPr>
        <w:t>[19] Nodemailer Documentation, "Nodemailer – Send Emails from Node.js,"</w:t>
      </w:r>
    </w:p>
    <w:p>
      <w:r>
        <w:rPr>
          <w:color w:val="2C2C2C"/>
          <w:sz w:val="22"/>
        </w:rPr>
        <w:t xml:space="preserve">     Nodemailer, 2024.</w:t>
      </w:r>
    </w:p>
    <w:p>
      <w:r>
        <w:rPr>
          <w:color w:val="2C2C2C"/>
          <w:sz w:val="22"/>
        </w:rPr>
        <w:t xml:space="preserve">     Available: https://nodemailer.com/about</w:t>
      </w:r>
    </w:p>
    <w:p/>
    <w:p>
      <w:r>
        <w:rPr>
          <w:color w:val="2C2C2C"/>
          <w:sz w:val="22"/>
        </w:rPr>
        <w:t>[20] Web Speech API, "Web Speech API Specification,"</w:t>
      </w:r>
    </w:p>
    <w:p>
      <w:r>
        <w:rPr>
          <w:color w:val="2C2C2C"/>
          <w:sz w:val="22"/>
        </w:rPr>
        <w:t xml:space="preserve">     W3C Community Group, 2024.</w:t>
      </w:r>
    </w:p>
    <w:p>
      <w:r>
        <w:rPr>
          <w:color w:val="2C2C2C"/>
          <w:sz w:val="22"/>
        </w:rPr>
        <w:t xml:space="preserve">     Available: https://wicg.github.io/speech-api</w:t>
      </w:r>
    </w:p>
    <w:p/>
    <w:p>
      <w:r>
        <w:rPr>
          <w:color w:val="2C2C2C"/>
          <w:sz w:val="22"/>
        </w:rPr>
        <w:t>[21] Geolocation API, "Geolocation API Specification,"</w:t>
      </w:r>
    </w:p>
    <w:p>
      <w:r>
        <w:rPr>
          <w:color w:val="2C2C2C"/>
          <w:sz w:val="22"/>
        </w:rPr>
        <w:t xml:space="preserve">     W3C, 2024.</w:t>
      </w:r>
    </w:p>
    <w:p>
      <w:r>
        <w:rPr>
          <w:color w:val="2C2C2C"/>
          <w:sz w:val="22"/>
        </w:rPr>
        <w:t xml:space="preserve">     Available: https://www.w3.org/TR/geolocation</w:t>
      </w:r>
    </w:p>
    <w:p/>
    <w:p>
      <w:r>
        <w:rPr>
          <w:color w:val="2C2C2C"/>
          <w:sz w:val="22"/>
        </w:rPr>
        <w:t>[22] Pressman, R.S., "Software Engineering: A Practitioner's Approach,"</w:t>
      </w:r>
    </w:p>
    <w:p>
      <w:r>
        <w:rPr>
          <w:color w:val="2C2C2C"/>
          <w:sz w:val="22"/>
        </w:rPr>
        <w:t xml:space="preserve">     8th Edition, McGraw-Hill Education, 2014.</w:t>
      </w:r>
    </w:p>
    <w:p/>
    <w:p>
      <w:r>
        <w:rPr>
          <w:color w:val="2C2C2C"/>
          <w:sz w:val="22"/>
        </w:rPr>
        <w:t>[23] Sommerville, I., "Software Engineering," 10th Edition,</w:t>
      </w:r>
    </w:p>
    <w:p>
      <w:r>
        <w:rPr>
          <w:color w:val="2C2C2C"/>
          <w:sz w:val="22"/>
        </w:rPr>
        <w:t xml:space="preserve">     Pearson Education, 2015.</w:t>
      </w:r>
    </w:p>
    <w:sectPr w:rsidR="00FC693F" w:rsidRPr="0006063C" w:rsidSect="00034616">
      <w:pgSz w:w="12240" w:h="15840"/>
      <w:pgMar w:top="1440" w:right="1800" w:bottom="1440" w:left="1800" w:header="720" w:footer="720" w:gutter="0"/>
      <w:cols w:space="720"/>
      <w:docGrid w:linePitch="360"/>
      <w:top w:val="single" w:sz="24" w:space="20" w:color="B3D4FC"/>
      <w:left w:val="single" w:sz="24" w:space="20" w:color="B3D4FC"/>
      <w:bottom w:val="single" w:sz="24" w:space="20" w:color="B3D4FC"/>
      <w:right w:val="single" w:sz="24" w:space="20" w:color="B3D4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